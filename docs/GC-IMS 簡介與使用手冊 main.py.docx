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Iansui" w:hAnsi="Iansui" w:eastAsia="Iansui" w:cs="Iansui"/>
          <w:b w:val="0"/>
          <w:color w:val="1F4E79"/>
          <w:sz w:val="26"/>
        </w:rPr>
        <w:t>慧技科學有限公司</w:t>
      </w:r>
    </w:p>
    <w:p>
      <w:pPr>
        <w:spacing w:after="120"/>
        <w:jc w:val="center"/>
      </w:pPr>
      <w:r>
        <w:rPr>
          <w:rFonts w:ascii="Iansui" w:hAnsi="Iansui" w:eastAsia="Iansui" w:cs="Iansui"/>
          <w:b/>
          <w:color w:val="1F4E79"/>
          <w:sz w:val="68"/>
        </w:rPr>
        <w:t>簡介與使用手冊</w:t>
      </w:r>
    </w:p>
    <w:p>
      <w:pPr>
        <w:jc w:val="center"/>
      </w:pPr>
      <w:r>
        <w:rPr>
          <w:rFonts w:ascii="Iansui" w:hAnsi="Iansui" w:eastAsia="Iansui" w:cs="Iansui"/>
          <w:b w:val="0"/>
          <w:color w:val="6B6B6B"/>
          <w:sz w:val="24"/>
        </w:rPr>
        <w:t>GC-IMS 峰偵測與化合物鑑定　main.py</w:t>
      </w:r>
    </w:p>
    <w:p/>
    <w:p/>
    <w:p/>
    <w:p>
      <w:pPr>
        <w:spacing w:after="80"/>
        <w:jc w:val="center"/>
      </w:pPr>
      <w:r>
        <w:rPr>
          <w:rFonts w:ascii="Iansui" w:hAnsi="Iansui" w:eastAsia="Iansui" w:cs="Iansui"/>
          <w:b w:val="0"/>
          <w:color w:val="222222"/>
          <w:sz w:val="24"/>
        </w:rPr>
        <w:t>第一部　功能與介面詳解</w:t>
      </w:r>
    </w:p>
    <w:p>
      <w:pPr>
        <w:spacing w:after="80"/>
        <w:jc w:val="center"/>
      </w:pPr>
      <w:r>
        <w:rPr>
          <w:rFonts w:ascii="Iansui" w:hAnsi="Iansui" w:eastAsia="Iansui" w:cs="Iansui"/>
          <w:b w:val="0"/>
          <w:color w:val="222222"/>
          <w:sz w:val="24"/>
        </w:rPr>
        <w:t>第二部　操作教學</w:t>
      </w:r>
    </w:p>
    <w:p/>
    <w:p/>
    <w:p/>
    <w:p/>
    <w:p/>
    <w:p/>
    <w:p>
      <w:pPr>
        <w:spacing w:after="40"/>
        <w:jc w:val="center"/>
      </w:pPr>
      <w:r>
        <w:rPr>
          <w:rFonts w:ascii="Iansui" w:hAnsi="Iansui" w:eastAsia="Iansui" w:cs="Iansui"/>
          <w:b w:val="0"/>
          <w:color w:val="6B6B6B"/>
          <w:sz w:val="20"/>
        </w:rPr>
        <w:t>版本 3.3</w:t>
      </w:r>
    </w:p>
    <w:p>
      <w:pPr>
        <w:spacing w:after="40"/>
        <w:jc w:val="center"/>
      </w:pPr>
      <w:r>
        <w:rPr>
          <w:rFonts w:ascii="Iansui" w:hAnsi="Iansui" w:eastAsia="Iansui" w:cs="Iansui"/>
          <w:b w:val="0"/>
          <w:color w:val="6B6B6B"/>
          <w:sz w:val="20"/>
        </w:rPr>
        <w:t>Albert Sheng</w:t>
      </w:r>
    </w:p>
    <w:p>
      <w:pPr>
        <w:spacing w:after="40"/>
        <w:jc w:val="center"/>
      </w:pPr>
      <w:r>
        <w:rPr>
          <w:rFonts w:ascii="Iansui" w:hAnsi="Iansui" w:eastAsia="Iansui" w:cs="Iansui"/>
          <w:b w:val="0"/>
          <w:color w:val="6B6B6B"/>
          <w:sz w:val="20"/>
        </w:rPr>
        <w:t>以日常語言撰寫，第一次接觸也讀得懂</w:t>
      </w:r>
    </w:p>
    <w:p>
      <w:pPr>
        <w:keepNext/>
        <w:pageBreakBefore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這份手冊怎麼讀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分成兩部，</w:t>
      </w:r>
      <w:r>
        <w:rPr>
          <w:rFonts w:ascii="Iansui" w:hAnsi="Iansui" w:eastAsia="Iansui" w:cs="Iansui"/>
          <w:b/>
          <w:color w:val="1F4E79"/>
          <w:sz w:val="21"/>
        </w:rPr>
        <w:t>建議照順序看</w:t>
      </w:r>
      <w:r>
        <w:rPr>
          <w:rFonts w:ascii="Iansui" w:hAnsi="Iansui" w:eastAsia="Iansui" w:cs="Iansui"/>
          <w:b w:val="0"/>
          <w:color w:val="222222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474"/>
            <w:shd w:val="clear" w:fill="EAEFF5"/>
          </w:tcPr>
          <w:p>
            <w:r/>
          </w:p>
        </w:tc>
        <w:tc>
          <w:tcPr>
            <w:tcW w:type="dxa" w:w="2835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內容</w:t>
            </w:r>
          </w:p>
        </w:tc>
        <w:tc>
          <w:tcPr>
            <w:tcW w:type="dxa" w:w="5046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什麼時候看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第一部</w:t>
            </w:r>
          </w:p>
        </w:tc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功能與介面詳解</w:t>
            </w:r>
          </w:p>
        </w:tc>
        <w:tc>
          <w:tcPr>
            <w:tcW w:type="dxa" w:w="504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想知道畫面上某個按鈕、某一欄數字是什麼意思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第二部</w:t>
            </w:r>
          </w:p>
        </w:tc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操作教學</w:t>
            </w:r>
          </w:p>
        </w:tc>
        <w:tc>
          <w:tcPr>
            <w:tcW w:type="dxa" w:w="504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想知道「我現在該按哪裡」——照著做就會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如果您是第一次接觸這台儀器，</w:t>
      </w:r>
      <w:r>
        <w:rPr>
          <w:rFonts w:ascii="Iansui" w:hAnsi="Iansui" w:eastAsia="Iansui" w:cs="Iansui"/>
          <w:b/>
          <w:color w:val="1F4E79"/>
          <w:sz w:val="21"/>
        </w:rPr>
        <w:t>請務必先看第一部的第 2 節「先看懂兩條軸」</w:t>
      </w:r>
      <w:r>
        <w:rPr>
          <w:rFonts w:ascii="Iansui" w:hAnsi="Iansui" w:eastAsia="Iansui" w:cs="Iansui"/>
          <w:b w:val="0"/>
          <w:color w:val="222222"/>
          <w:sz w:val="21"/>
        </w:rPr>
        <w:t>。那一節只有兩頁，但沒看懂的話後面每一個數字都會像亂碼。</w:t>
      </w:r>
    </w:p>
    <w:p>
      <w:pPr>
        <w:spacing w:before="160" w:after="40"/>
        <w:ind w:left="170"/>
        <w:pBdr>
          <w:left w:val="single" w:sz="18" w:space="8" w:color="1F4E79"/>
        </w:pBdr>
        <w:shd w:val="clear" w:fill="F3F5F8"/>
      </w:pPr>
      <w:r>
        <w:rPr>
          <w:rFonts w:ascii="Iansui" w:hAnsi="Iansui" w:eastAsia="Iansui" w:cs="Iansui"/>
          <w:b/>
          <w:color w:val="1F4E79"/>
          <w:sz w:val="21"/>
        </w:rPr>
        <w:t>三種色塊的意思</w:t>
      </w:r>
      <w:r>
        <w:br/>
      </w:r>
      <w:r>
        <w:rPr>
          <w:rFonts w:ascii="Iansui" w:hAnsi="Iansui" w:eastAsia="Iansui" w:cs="Iansui"/>
          <w:b/>
          <w:color w:val="1F4E79"/>
          <w:sz w:val="19"/>
        </w:rPr>
        <w:t>藍色</w:t>
      </w:r>
      <w:r>
        <w:rPr>
          <w:rFonts w:ascii="Iansui" w:hAnsi="Iansui" w:eastAsia="Iansui" w:cs="Iansui"/>
          <w:b w:val="0"/>
          <w:color w:val="6B6B6B"/>
          <w:sz w:val="19"/>
        </w:rPr>
        <w:t>＝補充說明，知道了會更順手。</w:t>
      </w:r>
      <w:r>
        <w:br/>
      </w:r>
      <w:r>
        <w:rPr>
          <w:rFonts w:ascii="Iansui" w:hAnsi="Iansui" w:eastAsia="Iansui" w:cs="Iansui"/>
          <w:b/>
          <w:color w:val="1F4E79"/>
          <w:sz w:val="19"/>
        </w:rPr>
        <w:t>綠色</w:t>
      </w:r>
      <w:r>
        <w:rPr>
          <w:rFonts w:ascii="Iansui" w:hAnsi="Iansui" w:eastAsia="Iansui" w:cs="Iansui"/>
          <w:b w:val="0"/>
          <w:color w:val="6B6B6B"/>
          <w:sz w:val="19"/>
        </w:rPr>
        <w:t>＝這是刻意的設計，不是問題。</w:t>
      </w:r>
      <w:r>
        <w:br/>
      </w:r>
      <w:r>
        <w:rPr>
          <w:rFonts w:ascii="Iansui" w:hAnsi="Iansui" w:eastAsia="Iansui" w:cs="Iansui"/>
          <w:b/>
          <w:color w:val="1F4E79"/>
          <w:sz w:val="19"/>
        </w:rPr>
        <w:t>橘色</w:t>
      </w:r>
      <w:r>
        <w:rPr>
          <w:rFonts w:ascii="Iansui" w:hAnsi="Iansui" w:eastAsia="Iansui" w:cs="Iansui"/>
          <w:b w:val="0"/>
          <w:color w:val="6B6B6B"/>
          <w:sz w:val="19"/>
        </w:rPr>
        <w:t>＝請特別注意，多半和「結果可以相信到什麼程度」有關。</w:t>
      </w:r>
    </w:p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A5401A"/>
        </w:pBdr>
        <w:shd w:val="clear" w:fill="FDF3EC"/>
      </w:pPr>
      <w:r>
        <w:rPr>
          <w:rFonts w:ascii="Iansui" w:hAnsi="Iansui" w:eastAsia="Iansui" w:cs="Iansui"/>
          <w:b/>
          <w:color w:val="A5401A"/>
          <w:sz w:val="21"/>
        </w:rPr>
        <w:t>先講清楚這個程式不做什麼</w:t>
      </w:r>
      <w:r>
        <w:br/>
      </w:r>
      <w:r>
        <w:rPr>
          <w:rFonts w:ascii="Iansui" w:hAnsi="Iansui" w:eastAsia="Iansui" w:cs="Iansui"/>
          <w:b/>
          <w:color w:val="A5401A"/>
          <w:sz w:val="19"/>
        </w:rPr>
        <w:t>不做定量</w:t>
      </w:r>
      <w:r>
        <w:rPr>
          <w:rFonts w:ascii="Iansui" w:hAnsi="Iansui" w:eastAsia="Iansui" w:cs="Iansui"/>
          <w:b w:val="0"/>
          <w:color w:val="6B6B6B"/>
          <w:sz w:val="19"/>
        </w:rPr>
        <w:t>——它告訴您「有這個訊號」，不告訴您「濃度多少」。</w:t>
      </w:r>
      <w:r>
        <w:br/>
      </w:r>
      <w:r>
        <w:rPr>
          <w:rFonts w:ascii="Iansui" w:hAnsi="Iansui" w:eastAsia="Iansui" w:cs="Iansui"/>
          <w:b/>
          <w:color w:val="A5401A"/>
          <w:sz w:val="19"/>
        </w:rPr>
        <w:t>不保證鑑定正確</w:t>
      </w:r>
      <w:r>
        <w:rPr>
          <w:rFonts w:ascii="Iansui" w:hAnsi="Iansui" w:eastAsia="Iansui" w:cs="Iansui"/>
          <w:b w:val="0"/>
          <w:color w:val="6B6B6B"/>
          <w:sz w:val="19"/>
        </w:rPr>
        <w:t>——它給的是候選名單，不是答案。原因在第一部第 6.1 節。</w:t>
      </w:r>
      <w:r>
        <w:br/>
      </w:r>
      <w:r>
        <w:rPr>
          <w:rFonts w:ascii="Iansui" w:hAnsi="Iansui" w:eastAsia="Iansui" w:cs="Iansui"/>
          <w:b/>
          <w:color w:val="A5401A"/>
          <w:sz w:val="19"/>
        </w:rPr>
        <w:t>不會修改您的原始資料</w:t>
      </w:r>
      <w:r>
        <w:rPr>
          <w:rFonts w:ascii="Iansui" w:hAnsi="Iansui" w:eastAsia="Iansui" w:cs="Iansui"/>
          <w:b w:val="0"/>
          <w:color w:val="6B6B6B"/>
          <w:sz w:val="19"/>
        </w:rPr>
        <w:t>——所有產物都寫在 results/ 資料夾。</w:t>
      </w:r>
    </w:p>
    <w:p>
      <w:pPr>
        <w:spacing w:after="40" w:line="40" w:lineRule="exact"/>
      </w:pPr>
      <w:r>
        <w:rPr>
          <w:sz w:val="2"/>
        </w:rPr>
      </w:r>
    </w:p>
    <w:p>
      <w:pPr>
        <w:pageBreakBefore/>
      </w:pPr>
    </w:p>
    <w:p/>
    <w:p/>
    <w:p/>
    <w:p>
      <w:r>
        <w:rPr>
          <w:rFonts w:ascii="Iansui" w:hAnsi="Iansui" w:eastAsia="Iansui" w:cs="Iansui"/>
          <w:b w:val="0"/>
          <w:color w:val="6B6B6B"/>
          <w:sz w:val="26"/>
        </w:rPr>
        <w:t>第 一 部</w:t>
      </w:r>
    </w:p>
    <w:p>
      <w:pPr>
        <w:spacing w:after="200"/>
      </w:pPr>
      <w:r>
        <w:rPr>
          <w:rFonts w:ascii="Iansui" w:hAnsi="Iansui" w:eastAsia="Iansui" w:cs="Iansui"/>
          <w:b/>
          <w:color w:val="1F4E79"/>
          <w:sz w:val="60"/>
        </w:rPr>
        <w:t>功能與介面詳解</w:t>
      </w:r>
    </w:p>
    <w:p>
      <w:r>
        <w:rPr>
          <w:rFonts w:ascii="Iansui" w:hAnsi="Iansui" w:eastAsia="Iansui" w:cs="Iansui"/>
          <w:b w:val="0"/>
          <w:color w:val="6B6B6B"/>
          <w:sz w:val="22"/>
        </w:rPr>
        <w:t>這一部說明畫面上每一個按鈕、每一欄數字的意思。</w:t>
        <w:br/>
        <w:t>不需要程式背景，遇到專有名詞都會先用白話解釋一次。</w:t>
      </w:r>
    </w:p>
    <w:p>
      <w:pPr>
        <w:keepNext/>
        <w:pageBreakBefore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1　這個程式在做什麼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 xml:space="preserve">這台儀器叫 </w:t>
      </w:r>
      <w:r>
        <w:rPr>
          <w:rFonts w:ascii="Iansui" w:hAnsi="Iansui" w:eastAsia="Iansui" w:cs="Iansui"/>
          <w:b/>
          <w:color w:val="1F4E79"/>
          <w:sz w:val="21"/>
        </w:rPr>
        <w:t>GC-IMS</w:t>
      </w:r>
      <w:r>
        <w:rPr>
          <w:rFonts w:ascii="Iansui" w:hAnsi="Iansui" w:eastAsia="Iansui" w:cs="Iansui"/>
          <w:b w:val="0"/>
          <w:color w:val="222222"/>
          <w:sz w:val="21"/>
        </w:rPr>
        <w:t>。您把樣品（咖啡豆、魚肉等等）放進去，它會把樣品揮發出來的氣味分子一個一個分開，然後畫成一張圖。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這個程式做三件事：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 xml:space="preserve">把儀器產生的 </w:t>
      </w:r>
      <w:r>
        <w:rPr>
          <w:rFonts w:ascii="Iansui" w:hAnsi="Iansui" w:eastAsia="Iansui" w:cs="Iansui"/>
          <w:b/>
          <w:color w:val="1F4E79"/>
          <w:sz w:val="21"/>
        </w:rPr>
        <w:t>.mea</w:t>
      </w:r>
      <w:r>
        <w:rPr>
          <w:rFonts w:ascii="Iansui" w:hAnsi="Iansui" w:eastAsia="Iansui" w:cs="Iansui"/>
          <w:b w:val="0"/>
          <w:color w:val="222222"/>
          <w:sz w:val="21"/>
        </w:rPr>
        <w:t xml:space="preserve"> 檔讀進來，畫成一張看得懂的圖（熱圖）。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>自動找出圖上「有東西」的位置，我們把這些位置叫做「</w:t>
      </w:r>
      <w:r>
        <w:rPr>
          <w:rFonts w:ascii="Iansui" w:hAnsi="Iansui" w:eastAsia="Iansui" w:cs="Iansui"/>
          <w:b/>
          <w:color w:val="1F4E79"/>
          <w:sz w:val="21"/>
        </w:rPr>
        <w:t>峰</w:t>
      </w:r>
      <w:r>
        <w:rPr>
          <w:rFonts w:ascii="Iansui" w:hAnsi="Iansui" w:eastAsia="Iansui" w:cs="Iansui"/>
          <w:b w:val="0"/>
          <w:color w:val="222222"/>
          <w:sz w:val="21"/>
        </w:rPr>
        <w:t>」。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>拿每一顆峰去查化合物資料庫，列出「可能是什麼」。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第三件事</w:t>
      </w:r>
      <w:r>
        <w:rPr>
          <w:rFonts w:ascii="Iansui" w:hAnsi="Iansui" w:eastAsia="Iansui" w:cs="Iansui"/>
          <w:b/>
          <w:color w:val="1F4E79"/>
          <w:sz w:val="21"/>
        </w:rPr>
        <w:t>做不到百分之百</w:t>
      </w:r>
      <w:r>
        <w:rPr>
          <w:rFonts w:ascii="Iansui" w:hAnsi="Iansui" w:eastAsia="Iansui" w:cs="Iansui"/>
          <w:b w:val="0"/>
          <w:color w:val="222222"/>
          <w:sz w:val="21"/>
        </w:rPr>
        <w:t>，原因在第 9 章會誠實說明。這個程式的目標不是告訴您「這一定是乙醇」，而是給您一份</w:t>
      </w:r>
      <w:r>
        <w:rPr>
          <w:rFonts w:ascii="Iansui" w:hAnsi="Iansui" w:eastAsia="Iansui" w:cs="Iansui"/>
          <w:b/>
          <w:color w:val="1F4E79"/>
          <w:sz w:val="21"/>
        </w:rPr>
        <w:t>排過順序、而且講得出把握有多大</w:t>
      </w:r>
      <w:r>
        <w:rPr>
          <w:rFonts w:ascii="Iansui" w:hAnsi="Iansui" w:eastAsia="Iansui" w:cs="Iansui"/>
          <w:b w:val="0"/>
          <w:color w:val="222222"/>
          <w:sz w:val="21"/>
        </w:rPr>
        <w:t>的名單。</w:t>
      </w:r>
    </w:p>
    <w:p>
      <w:pPr>
        <w:spacing w:before="160" w:after="40"/>
        <w:ind w:left="170"/>
        <w:pBdr>
          <w:left w:val="single" w:sz="18" w:space="8" w:color="1F4E79"/>
        </w:pBdr>
        <w:shd w:val="clear" w:fill="F3F5F8"/>
      </w:pPr>
      <w:r>
        <w:rPr>
          <w:rFonts w:ascii="Iansui" w:hAnsi="Iansui" w:eastAsia="Iansui" w:cs="Iansui"/>
          <w:b/>
          <w:color w:val="1F4E79"/>
          <w:sz w:val="21"/>
        </w:rPr>
        <w:t>為什麼需要程式，不能用眼睛看？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 xml:space="preserve">一張熱圖大約有 </w:t>
      </w:r>
      <w:r>
        <w:rPr>
          <w:rFonts w:ascii="Iansui" w:hAnsi="Iansui" w:eastAsia="Iansui" w:cs="Iansui"/>
          <w:b/>
          <w:color w:val="1F4E79"/>
          <w:sz w:val="19"/>
        </w:rPr>
        <w:t>20,000 × 3,150</w:t>
      </w:r>
      <w:r>
        <w:rPr>
          <w:rFonts w:ascii="Iansui" w:hAnsi="Iansui" w:eastAsia="Iansui" w:cs="Iansui"/>
          <w:b w:val="0"/>
          <w:color w:val="6B6B6B"/>
          <w:sz w:val="19"/>
        </w:rPr>
        <w:t xml:space="preserve"> 個點，裡面可能有幾十顆峰。靠眼睛看會漏、會不一致，而且換一個人看結果就變了。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程式的價值不在於比人聰明，而在於</w:t>
      </w:r>
      <w:r>
        <w:rPr>
          <w:rFonts w:ascii="Iansui" w:hAnsi="Iansui" w:eastAsia="Iansui" w:cs="Iansui"/>
          <w:b/>
          <w:color w:val="1F4E79"/>
          <w:sz w:val="19"/>
        </w:rPr>
        <w:t>每一次都用同一把尺</w:t>
      </w:r>
      <w:r>
        <w:rPr>
          <w:rFonts w:ascii="Iansui" w:hAnsi="Iansui" w:eastAsia="Iansui" w:cs="Iansui"/>
          <w:b w:val="0"/>
          <w:color w:val="6B6B6B"/>
          <w:sz w:val="19"/>
        </w:rPr>
        <w:t>，而且那把尺您隨時可以看、可以調。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2　先看懂兩條軸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這是整份手冊</w:t>
      </w:r>
      <w:r>
        <w:rPr>
          <w:rFonts w:ascii="Iansui" w:hAnsi="Iansui" w:eastAsia="Iansui" w:cs="Iansui"/>
          <w:b/>
          <w:color w:val="1F4E79"/>
          <w:sz w:val="21"/>
        </w:rPr>
        <w:t>最重要的一節</w:t>
      </w:r>
      <w:r>
        <w:rPr>
          <w:rFonts w:ascii="Iansui" w:hAnsi="Iansui" w:eastAsia="Iansui" w:cs="Iansui"/>
          <w:b w:val="0"/>
          <w:color w:val="222222"/>
          <w:sz w:val="21"/>
        </w:rPr>
        <w:t>。看懂這兩條軸，後面所有數字都有意義；看不懂，後面每一欄都是亂碼。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儀器裡面其實是</w:t>
      </w:r>
      <w:r>
        <w:rPr>
          <w:rFonts w:ascii="Iansui" w:hAnsi="Iansui" w:eastAsia="Iansui" w:cs="Iansui"/>
          <w:b/>
          <w:color w:val="1F4E79"/>
          <w:sz w:val="21"/>
        </w:rPr>
        <w:t>兩台機器串在一起</w:t>
      </w:r>
      <w:r>
        <w:rPr>
          <w:rFonts w:ascii="Iansui" w:hAnsi="Iansui" w:eastAsia="Iansui" w:cs="Iansui"/>
          <w:b w:val="0"/>
          <w:color w:val="222222"/>
          <w:sz w:val="21"/>
        </w:rPr>
        <w:t>，各自負責一個方向：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1361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方向</w:t>
            </w:r>
          </w:p>
        </w:tc>
        <w:tc>
          <w:tcPr>
            <w:tcW w:type="dxa" w:w="1701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哪一台機器</w:t>
            </w:r>
          </w:p>
        </w:tc>
        <w:tc>
          <w:tcPr>
            <w:tcW w:type="dxa" w:w="3742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在量什麼</w:t>
            </w:r>
          </w:p>
        </w:tc>
        <w:tc>
          <w:tcPr>
            <w:tcW w:type="dxa" w:w="243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畫面上叫什麼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縱的（上下）</w:t>
            </w:r>
          </w:p>
        </w:tc>
        <w:tc>
          <w:tcPr>
            <w:tcW w:type="dxa" w:w="170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GC</w:t>
              <w:br/>
              <w:t>氣相層析</w:t>
            </w:r>
          </w:p>
        </w:tc>
        <w:tc>
          <w:tcPr>
            <w:tcW w:type="dxa" w:w="374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分子通過一根細長管子要花多久。不同分子速度不同，因此被分開。</w:t>
            </w:r>
          </w:p>
        </w:tc>
        <w:tc>
          <w:tcPr>
            <w:tcW w:type="dxa" w:w="243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保留指數 RI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橫的（左右）</w:t>
            </w:r>
          </w:p>
        </w:tc>
        <w:tc>
          <w:tcPr>
            <w:tcW w:type="dxa" w:w="170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IMS</w:t>
              <w:br/>
              <w:t>離子遷移譜</w:t>
            </w:r>
          </w:p>
        </w:tc>
        <w:tc>
          <w:tcPr>
            <w:tcW w:type="dxa" w:w="374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分子在氣體中漂移的快慢。大的慢、小的快。</w:t>
            </w:r>
          </w:p>
        </w:tc>
        <w:tc>
          <w:tcPr>
            <w:tcW w:type="dxa" w:w="243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Drift rel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所以圖上</w:t>
      </w:r>
      <w:r>
        <w:rPr>
          <w:rFonts w:ascii="Iansui" w:hAnsi="Iansui" w:eastAsia="Iansui" w:cs="Iansui"/>
          <w:b/>
          <w:color w:val="1F4E79"/>
          <w:sz w:val="21"/>
        </w:rPr>
        <w:t>一顆峰的位置＝兩個數字</w:t>
      </w:r>
      <w:r>
        <w:rPr>
          <w:rFonts w:ascii="Iansui" w:hAnsi="Iansui" w:eastAsia="Iansui" w:cs="Iansui"/>
          <w:b w:val="0"/>
          <w:color w:val="222222"/>
          <w:sz w:val="21"/>
        </w:rPr>
        <w:t>：縱向的 RI 和橫向的 Drift rel。兩個合起來就像地址的「幾街幾號」。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2.1　橫軸為什麼是「相對」的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橫軸不是直接寫漂移了幾毫秒，而是</w:t>
      </w:r>
      <w:r>
        <w:rPr>
          <w:rFonts w:ascii="Iansui" w:hAnsi="Iansui" w:eastAsia="Iansui" w:cs="Iansui"/>
          <w:b/>
          <w:color w:val="1F4E79"/>
          <w:sz w:val="21"/>
        </w:rPr>
        <w:t>除以 RIP 的漂移時間</w:t>
      </w:r>
      <w:r>
        <w:rPr>
          <w:rFonts w:ascii="Iansui" w:hAnsi="Iansui" w:eastAsia="Iansui" w:cs="Iansui"/>
          <w:b w:val="0"/>
          <w:color w:val="222222"/>
          <w:sz w:val="21"/>
        </w:rPr>
        <w:t>：</w:t>
      </w:r>
    </w:p>
    <w:p>
      <w:pPr>
        <w:spacing w:before="160" w:after="80"/>
        <w:jc w:val="center"/>
      </w:pPr>
      <m:oMath>
        <m:r>
          <m:rPr>
            <m:sty m:val="p"/>
          </m:rPr>
          <m:t xml:space="preserve">Drift rel = </m:t>
        </m:r>
        <m:f>
          <m:num>
            <m:r>
              <m:rPr>
                <m:sty m:val="p"/>
              </m:rPr>
              <m:t xml:space="preserve">t</m:t>
            </m:r>
          </m:num>
          <m:den>
            <m:sSub>
              <m:e>
                <m:r>
                  <m:rPr>
                    <m:sty m:val="p"/>
                  </m:rPr>
                  <m:t xml:space="preserve">t</m:t>
                </m:r>
              </m:e>
              <m:sub>
                <m:r>
                  <m:rPr>
                    <m:sty m:val="p"/>
                  </m:rPr>
                  <m:t xml:space="preserve">RIP</m:t>
                </m:r>
              </m:sub>
            </m:sSub>
          </m:den>
        </m:f>
      </m:oMath>
    </w:p>
    <w:p>
      <w:pPr>
        <w:spacing w:after="200"/>
        <w:jc w:val="center"/>
      </w:pPr>
      <w:r>
        <w:rPr>
          <w:rFonts w:ascii="Iansui" w:hAnsi="Iansui" w:eastAsia="Iansui" w:cs="Iansui"/>
          <w:b w:val="0"/>
          <w:color w:val="6B6B6B"/>
          <w:sz w:val="18"/>
        </w:rPr>
        <w:t>把漂移時間除以 RIP 的漂移時間。RIP 自己因此永遠是 1.0，不同機器之間才比得起來。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RIP 是儀器自己產生的訊號，圖上那條很亮的垂直帶。把所有數字都除以它，換一台機器也還是對得起來。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2.2　縱軸為什麼不直接用「時間」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最直覺的做法是縱軸直接放「第幾秒跑出來」。問題是：</w:t>
      </w:r>
      <w:r>
        <w:rPr>
          <w:rFonts w:ascii="Iansui" w:hAnsi="Iansui" w:eastAsia="Iansui" w:cs="Iansui"/>
          <w:b/>
          <w:color w:val="1F4E79"/>
          <w:sz w:val="21"/>
        </w:rPr>
        <w:t>同一個分子在不同機器、不同設定下跑出來的時間不一樣</w:t>
      </w:r>
      <w:r>
        <w:rPr>
          <w:rFonts w:ascii="Iansui" w:hAnsi="Iansui" w:eastAsia="Iansui" w:cs="Iansui"/>
          <w:b w:val="0"/>
          <w:color w:val="222222"/>
          <w:sz w:val="21"/>
        </w:rPr>
        <w:t>。今天 400 秒，換一台機器可能變成 450 秒，就沒辦法跟資料庫對照。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所以化學界改用「</w:t>
      </w:r>
      <w:r>
        <w:rPr>
          <w:rFonts w:ascii="Iansui" w:hAnsi="Iansui" w:eastAsia="Iansui" w:cs="Iansui"/>
          <w:b/>
          <w:color w:val="1F4E79"/>
          <w:sz w:val="21"/>
        </w:rPr>
        <w:t>保留指數</w:t>
      </w:r>
      <w:r>
        <w:rPr>
          <w:rFonts w:ascii="Iansui" w:hAnsi="Iansui" w:eastAsia="Iansui" w:cs="Iansui"/>
          <w:b w:val="0"/>
          <w:color w:val="222222"/>
          <w:sz w:val="21"/>
        </w:rPr>
        <w:t>」：先跑一組</w:t>
      </w:r>
      <w:r>
        <w:rPr>
          <w:rFonts w:ascii="Iansui" w:hAnsi="Iansui" w:eastAsia="Iansui" w:cs="Iansui"/>
          <w:b/>
          <w:color w:val="1F4E79"/>
          <w:sz w:val="21"/>
        </w:rPr>
        <w:t>已知答案</w:t>
      </w:r>
      <w:r>
        <w:rPr>
          <w:rFonts w:ascii="Iansui" w:hAnsi="Iansui" w:eastAsia="Iansui" w:cs="Iansui"/>
          <w:b w:val="0"/>
          <w:color w:val="222222"/>
          <w:sz w:val="21"/>
        </w:rPr>
        <w:t>的標準品當尺，再看未知樣品落在尺的哪個位置。</w:t>
      </w:r>
    </w:p>
    <w:p>
      <w:pPr>
        <w:spacing w:before="160" w:after="80"/>
        <w:jc w:val="center"/>
      </w:pPr>
      <m:oMath>
        <m:r>
          <m:rPr>
            <m:sty m:val="p"/>
          </m:rPr>
          <m:t xml:space="preserve">RI = 100 × (</m:t>
        </m:r>
        <m:sSub>
          <m:e>
            <m:r>
              <m:rPr>
                <m:sty m:val="p"/>
              </m:rPr>
              <m:t xml:space="preserve">n</m:t>
            </m:r>
          </m:e>
          <m:sub>
            <m:r>
              <m:rPr>
                <m:sty m:val="p"/>
              </m:rPr>
              <m:t xml:space="preserve"> </m:t>
            </m:r>
          </m:sub>
        </m:sSub>
        <m:r>
          <m:rPr>
            <m:sty m:val="p"/>
          </m:rPr>
          <m:t xml:space="preserve"> + </m:t>
        </m:r>
        <m:f>
          <m:num>
            <m:r>
              <m:rPr>
                <m:sty m:val="p"/>
              </m:rPr>
              <m:t xml:space="preserve">log t − log </m:t>
            </m:r>
            <m:sSub>
              <m:e>
                <m:r>
                  <m:rPr>
                    <m:sty m:val="p"/>
                  </m:rPr>
                  <m:t xml:space="preserve">t</m:t>
                </m:r>
              </m:e>
              <m:sub>
                <m:r>
                  <m:rPr>
                    <m:sty m:val="p"/>
                  </m:rPr>
                  <m:t xml:space="preserve">n</m:t>
                </m:r>
              </m:sub>
            </m:sSub>
          </m:num>
          <m:den>
            <m:r>
              <m:rPr>
                <m:sty m:val="p"/>
              </m:rPr>
              <m:t xml:space="preserve">log </m:t>
            </m:r>
            <m:sSub>
              <m:e>
                <m:r>
                  <m:rPr>
                    <m:sty m:val="p"/>
                  </m:rPr>
                  <m:t xml:space="preserve">t</m:t>
                </m:r>
              </m:e>
              <m:sub>
                <m:r>
                  <m:rPr>
                    <m:sty m:val="p"/>
                  </m:rPr>
                  <m:t xml:space="preserve">n+1</m:t>
                </m:r>
              </m:sub>
            </m:sSub>
            <m:r>
              <m:rPr>
                <m:sty m:val="p"/>
              </m:rPr>
              <m:t xml:space="preserve"> − log </m:t>
            </m:r>
            <m:sSub>
              <m:e>
                <m:r>
                  <m:rPr>
                    <m:sty m:val="p"/>
                  </m:rPr>
                  <m:t xml:space="preserve">t</m:t>
                </m:r>
              </m:e>
              <m:sub>
                <m:r>
                  <m:rPr>
                    <m:sty m:val="p"/>
                  </m:rPr>
                  <m:t xml:space="preserve">n</m:t>
                </m:r>
              </m:sub>
            </m:sSub>
          </m:den>
        </m:f>
        <m:r>
          <m:rPr>
            <m:sty m:val="p"/>
          </m:rPr>
          <m:t xml:space="preserve">)</m:t>
        </m:r>
      </m:oMath>
    </w:p>
    <w:p>
      <w:pPr>
        <w:spacing w:after="200"/>
        <w:jc w:val="center"/>
      </w:pPr>
      <w:r>
        <w:rPr>
          <w:rFonts w:ascii="Iansui" w:hAnsi="Iansui" w:eastAsia="Iansui" w:cs="Iansui"/>
          <w:b w:val="0"/>
          <w:color w:val="6B6B6B"/>
          <w:sz w:val="18"/>
        </w:rPr>
        <w:t>保留指數的算法。t 是這顆峰的時間，t(n) 與 t(n+1) 是它前後兩個標準品的時間。</w:t>
      </w:r>
      <w:r>
        <w:rPr>
          <w:rFonts w:ascii="Iansui" w:hAnsi="Iansui" w:eastAsia="Iansui" w:cs="Iansui"/>
          <w:b/>
          <w:color w:val="6B6B6B"/>
          <w:sz w:val="18"/>
        </w:rPr>
        <w:t>注意是 log</w:t>
      </w:r>
      <w:r>
        <w:rPr>
          <w:rFonts w:ascii="Iansui" w:hAnsi="Iansui" w:eastAsia="Iansui" w:cs="Iansui"/>
          <w:b w:val="0"/>
          <w:color w:val="6B6B6B"/>
          <w:sz w:val="18"/>
        </w:rPr>
        <w:t>——時間本身不是等距的，取對數之後才是。</w:t>
      </w:r>
    </w:p>
    <w:p>
      <w:pPr>
        <w:spacing w:before="160" w:after="40"/>
        <w:ind w:left="170"/>
        <w:pBdr>
          <w:left w:val="single" w:sz="18" w:space="8" w:color="A5401A"/>
        </w:pBdr>
        <w:shd w:val="clear" w:fill="FDF3EC"/>
      </w:pPr>
      <w:r>
        <w:rPr>
          <w:rFonts w:ascii="Iansui" w:hAnsi="Iansui" w:eastAsia="Iansui" w:cs="Iansui"/>
          <w:b/>
          <w:color w:val="A5401A"/>
          <w:sz w:val="21"/>
        </w:rPr>
        <w:t>這裡有一個目前未解的疑問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那把尺是別人提供的一份表格，而我們</w:t>
      </w:r>
      <w:r>
        <w:rPr>
          <w:rFonts w:ascii="Iansui" w:hAnsi="Iansui" w:eastAsia="Iansui" w:cs="Iansui"/>
          <w:b/>
          <w:color w:val="A5401A"/>
          <w:sz w:val="19"/>
        </w:rPr>
        <w:t>無法從檔案裡確認它當初是在哪一種管柱上量的</w:t>
      </w:r>
      <w:r>
        <w:rPr>
          <w:rFonts w:ascii="Iansui" w:hAnsi="Iansui" w:eastAsia="Iansui" w:cs="Iansui"/>
          <w:b w:val="0"/>
          <w:color w:val="6B6B6B"/>
          <w:sz w:val="19"/>
        </w:rPr>
        <w:t>。如果來源和我們的機器不同，所有 RI 可能整體偏掉約 300。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程式沒有隱瞞：工具列上會顯示 assumed_unverified（未經驗證）。詳見第 9 章。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2.3　縱軸的刻度是怎麼算出來的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儀器是一格一格記錄的，每一格代表多少時間由兩個表頭參數決定：</w:t>
      </w:r>
    </w:p>
    <w:p>
      <w:pPr>
        <w:spacing w:before="160" w:after="80"/>
        <w:jc w:val="center"/>
      </w:pPr>
      <m:oMath>
        <m:sSub>
          <m:e>
            <m:r>
              <m:rPr>
                <m:sty m:val="p"/>
              </m:rPr>
              <m:t xml:space="preserve">t</m:t>
            </m:r>
          </m:e>
          <m:sub>
            <m:r>
              <m:rPr>
                <m:sty m:val="p"/>
              </m:rPr>
              <m:t xml:space="preserve">step</m:t>
            </m:r>
          </m:sub>
        </m:sSub>
        <m:r>
          <m:rPr>
            <m:sty m:val="p"/>
          </m:rPr>
          <m:t xml:space="preserve"> = (averages + 1) × trigger_repetition</m:t>
        </m:r>
      </m:oMath>
    </w:p>
    <w:p>
      <w:pPr>
        <w:spacing w:after="200"/>
        <w:jc w:val="center"/>
      </w:pPr>
      <w:r>
        <w:rPr>
          <w:rFonts w:ascii="Iansui" w:hAnsi="Iansui" w:eastAsia="Iansui" w:cs="Iansui"/>
          <w:b w:val="0"/>
          <w:color w:val="6B6B6B"/>
          <w:sz w:val="18"/>
        </w:rPr>
        <w:t>縱軸每一格代表多少時間。</w:t>
      </w:r>
      <w:r>
        <w:rPr>
          <w:rFonts w:ascii="Iansui" w:hAnsi="Iansui" w:eastAsia="Iansui" w:cs="Iansui"/>
          <w:b/>
          <w:color w:val="6B6B6B"/>
          <w:sz w:val="18"/>
        </w:rPr>
        <w:t>那個 +1 不能省</w:t>
      </w:r>
      <w:r>
        <w:rPr>
          <w:rFonts w:ascii="Iansui" w:hAnsi="Iansui" w:eastAsia="Iansui" w:cs="Iansui"/>
          <w:b w:val="0"/>
          <w:color w:val="6B6B6B"/>
          <w:sz w:val="18"/>
        </w:rPr>
        <w:t>——少了它整條縱軸會短 16.7%，而且畫面上完全看不出異常。</w:t>
      </w:r>
    </w:p>
    <w:p>
      <w:pPr>
        <w:keepNext/>
        <w:pageBreakBefore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3　主視窗導覽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打開程式後，畫面分成五塊：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247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位置</w:t>
            </w:r>
          </w:p>
        </w:tc>
        <w:tc>
          <w:tcPr>
            <w:tcW w:type="dxa" w:w="1587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名稱</w:t>
            </w:r>
          </w:p>
        </w:tc>
        <w:tc>
          <w:tcPr>
            <w:tcW w:type="dxa" w:w="6406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作用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最上方</w:t>
            </w:r>
          </w:p>
        </w:tc>
        <w:tc>
          <w:tcPr>
            <w:tcW w:type="dxa" w:w="158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工具列</w:t>
            </w:r>
          </w:p>
        </w:tc>
        <w:tc>
          <w:tcPr>
            <w:tcW w:type="dxa" w:w="640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五個按鈕，由左到右就是操作順序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左側</w:t>
            </w:r>
          </w:p>
        </w:tc>
        <w:tc>
          <w:tcPr>
            <w:tcW w:type="dxa" w:w="158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檔案清單</w:t>
            </w:r>
          </w:p>
        </w:tc>
        <w:tc>
          <w:tcPr>
            <w:tcW w:type="dxa" w:w="640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這個資料夾裡有哪些量測檔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中間</w:t>
            </w:r>
          </w:p>
        </w:tc>
        <w:tc>
          <w:tcPr>
            <w:tcW w:type="dxa" w:w="158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熱圖</w:t>
            </w:r>
          </w:p>
        </w:tc>
        <w:tc>
          <w:tcPr>
            <w:tcW w:type="dxa" w:w="640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目前選到的那個檔長什麼樣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右側</w:t>
            </w:r>
          </w:p>
        </w:tc>
        <w:tc>
          <w:tcPr>
            <w:tcW w:type="dxa" w:w="158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峰列表</w:t>
            </w:r>
          </w:p>
        </w:tc>
        <w:tc>
          <w:tcPr>
            <w:tcW w:type="dxa" w:w="640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找到哪些峰、各自可能是什麼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最下方</w:t>
            </w:r>
          </w:p>
        </w:tc>
        <w:tc>
          <w:tcPr>
            <w:tcW w:type="dxa" w:w="158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狀態列</w:t>
            </w:r>
          </w:p>
        </w:tc>
        <w:tc>
          <w:tcPr>
            <w:tcW w:type="dxa" w:w="640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程式現在在做什麼、做完了沒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三塊面板中間的分隔線</w:t>
      </w:r>
      <w:r>
        <w:rPr>
          <w:rFonts w:ascii="Iansui" w:hAnsi="Iansui" w:eastAsia="Iansui" w:cs="Iansui"/>
          <w:b/>
          <w:color w:val="1F4E79"/>
          <w:sz w:val="21"/>
        </w:rPr>
        <w:t>可以用滑鼠拖曳</w:t>
      </w:r>
      <w:r>
        <w:rPr>
          <w:rFonts w:ascii="Iansui" w:hAnsi="Iansui" w:eastAsia="Iansui" w:cs="Iansui"/>
          <w:b w:val="0"/>
          <w:color w:val="222222"/>
          <w:sz w:val="21"/>
        </w:rPr>
        <w:t>，想看大一點的熱圖就往右拉。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3.1　工具列的五個按鈕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60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按鈕</w:t>
            </w:r>
          </w:p>
        </w:tc>
        <w:tc>
          <w:tcPr>
            <w:tcW w:type="dxa" w:w="192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什麼時候可以按</w:t>
            </w:r>
          </w:p>
        </w:tc>
        <w:tc>
          <w:tcPr>
            <w:tcW w:type="dxa" w:w="4706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做什麼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Browse mea folder</w:t>
            </w:r>
          </w:p>
        </w:tc>
        <w:tc>
          <w:tcPr>
            <w:tcW w:type="dxa" w:w="192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隨時</w:t>
            </w:r>
          </w:p>
        </w:tc>
        <w:tc>
          <w:tcPr>
            <w:tcW w:type="dxa" w:w="470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選一個裝著 .mea 檔的資料夾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Show Detected Peak Heatmap</w:t>
            </w:r>
          </w:p>
        </w:tc>
        <w:tc>
          <w:tcPr>
            <w:tcW w:type="dxa" w:w="192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選好檔案之後</w:t>
            </w:r>
          </w:p>
        </w:tc>
        <w:tc>
          <w:tcPr>
            <w:tcW w:type="dxa" w:w="470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找峰，並把找到的峰用紅圈標在圖上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Show Original Heatmap</w:t>
            </w:r>
          </w:p>
        </w:tc>
        <w:tc>
          <w:tcPr>
            <w:tcW w:type="dxa" w:w="192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找過峰之後</w:t>
            </w:r>
          </w:p>
        </w:tc>
        <w:tc>
          <w:tcPr>
            <w:tcW w:type="dxa" w:w="470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切回沒有紅圈的原圖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Rules</w:t>
            </w:r>
          </w:p>
        </w:tc>
        <w:tc>
          <w:tcPr>
            <w:tcW w:type="dxa" w:w="192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隨時</w:t>
            </w:r>
          </w:p>
        </w:tc>
        <w:tc>
          <w:tcPr>
            <w:tcW w:type="dxa" w:w="470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調整「什麼樣的東西才算一顆峰」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Generate Report</w:t>
            </w:r>
          </w:p>
        </w:tc>
        <w:tc>
          <w:tcPr>
            <w:tcW w:type="dxa" w:w="192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（尚未實作）</w:t>
            </w:r>
          </w:p>
        </w:tc>
        <w:tc>
          <w:tcPr>
            <w:tcW w:type="dxa" w:w="470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按下去會告訴您這個功能還沒做好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A5401A"/>
        </w:pBdr>
        <w:shd w:val="clear" w:fill="FDF3EC"/>
      </w:pPr>
      <w:r>
        <w:rPr>
          <w:rFonts w:ascii="Iansui" w:hAnsi="Iansui" w:eastAsia="Iansui" w:cs="Iansui"/>
          <w:b/>
          <w:color w:val="A5401A"/>
          <w:sz w:val="21"/>
        </w:rPr>
        <w:t>Generate Report 目前還不能用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按下去會跳出「not yet implemented」。這是誠實的作法——留一顆按得下去但會產出半成品的按鈕更糟。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唯一已經生效的規則是：</w:t>
      </w:r>
      <w:r>
        <w:rPr>
          <w:rFonts w:ascii="Iansui" w:hAnsi="Iansui" w:eastAsia="Iansui" w:cs="Iansui"/>
          <w:b/>
          <w:color w:val="A5401A"/>
          <w:sz w:val="19"/>
        </w:rPr>
        <w:t>選到 STD 校正檔時它會拒絕產生報告</w:t>
      </w:r>
      <w:r>
        <w:rPr>
          <w:rFonts w:ascii="Iansui" w:hAnsi="Iansui" w:eastAsia="Iansui" w:cs="Iansui"/>
          <w:b w:val="0"/>
          <w:color w:val="6B6B6B"/>
          <w:sz w:val="19"/>
        </w:rPr>
        <w:t>，原因見第 9.3 節。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3.2　Settings 選單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328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項目</w:t>
            </w:r>
          </w:p>
        </w:tc>
        <w:tc>
          <w:tcPr>
            <w:tcW w:type="dxa" w:w="6066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做什麼</w:t>
            </w:r>
          </w:p>
        </w:tc>
      </w:tr>
      <w:tr>
        <w:tc>
          <w:tcPr>
            <w:tcW w:type="dxa" w:w="328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Browse Library Data...</w:t>
            </w:r>
          </w:p>
        </w:tc>
        <w:tc>
          <w:tcPr>
            <w:tcW w:type="dxa" w:w="606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指定要用哪一個資料夾當化合物資料庫</w:t>
            </w:r>
          </w:p>
        </w:tc>
      </w:tr>
      <w:tr>
        <w:tc>
          <w:tcPr>
            <w:tcW w:type="dxa" w:w="328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Reset Library Data to Default</w:t>
            </w:r>
          </w:p>
        </w:tc>
        <w:tc>
          <w:tcPr>
            <w:tcW w:type="dxa" w:w="606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改回內建的預設位置</w:t>
            </w:r>
          </w:p>
        </w:tc>
      </w:tr>
      <w:tr>
        <w:tc>
          <w:tcPr>
            <w:tcW w:type="dxa" w:w="328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Show Library Location</w:t>
            </w:r>
          </w:p>
        </w:tc>
        <w:tc>
          <w:tcPr>
            <w:tcW w:type="dxa" w:w="606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告訴您現在正在用哪一個資料夾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平常</w:t>
      </w:r>
      <w:r>
        <w:rPr>
          <w:rFonts w:ascii="Iansui" w:hAnsi="Iansui" w:eastAsia="Iansui" w:cs="Iansui"/>
          <w:b/>
          <w:color w:val="1F4E79"/>
          <w:sz w:val="21"/>
        </w:rPr>
        <w:t>不需要動它</w:t>
      </w:r>
      <w:r>
        <w:rPr>
          <w:rFonts w:ascii="Iansui" w:hAnsi="Iansui" w:eastAsia="Iansui" w:cs="Iansui"/>
          <w:b w:val="0"/>
          <w:color w:val="222222"/>
          <w:sz w:val="21"/>
        </w:rPr>
        <w:t>。只有在資料庫換了位置、或比對結果整批消失時才會用到。</w:t>
      </w:r>
    </w:p>
    <w:p>
      <w:pPr>
        <w:keepNext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4　檔案清單面板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4.1　第一次讀會比較久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 xml:space="preserve">一個 .mea 檔大約 77 MB。第一次讀大約 </w:t>
      </w:r>
      <w:r>
        <w:rPr>
          <w:rFonts w:ascii="Iansui" w:hAnsi="Iansui" w:eastAsia="Iansui" w:cs="Iansui"/>
          <w:b/>
          <w:color w:val="1F4E79"/>
          <w:sz w:val="21"/>
        </w:rPr>
        <w:t>13 秒</w:t>
      </w:r>
      <w:r>
        <w:rPr>
          <w:rFonts w:ascii="Iansui" w:hAnsi="Iansui" w:eastAsia="Iansui" w:cs="Iansui"/>
          <w:b w:val="0"/>
          <w:color w:val="222222"/>
          <w:sz w:val="21"/>
        </w:rPr>
        <w:t xml:space="preserve">，找峰再花大約 </w:t>
      </w:r>
      <w:r>
        <w:rPr>
          <w:rFonts w:ascii="Iansui" w:hAnsi="Iansui" w:eastAsia="Iansui" w:cs="Iansui"/>
          <w:b/>
          <w:color w:val="1F4E79"/>
          <w:sz w:val="21"/>
        </w:rPr>
        <w:t>55 秒</w:t>
      </w:r>
      <w:r>
        <w:rPr>
          <w:rFonts w:ascii="Iansui" w:hAnsi="Iansui" w:eastAsia="Iansui" w:cs="Iansui"/>
          <w:b w:val="0"/>
          <w:color w:val="222222"/>
          <w:sz w:val="21"/>
        </w:rPr>
        <w:t>。之後程式會把結果存起來，同一個檔第二次點幾乎是瞬間。第一次跑新資料夾覺得慢是正常的。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4.2　STD 會被標記出來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 xml:space="preserve">清單裡如果有 </w:t>
      </w:r>
      <w:r>
        <w:rPr>
          <w:rFonts w:ascii="Iansui" w:hAnsi="Iansui" w:eastAsia="Iansui" w:cs="Iansui"/>
          <w:b/>
          <w:color w:val="1F4E79"/>
          <w:sz w:val="21"/>
        </w:rPr>
        <w:t>STD</w:t>
      </w:r>
      <w:r>
        <w:rPr>
          <w:rFonts w:ascii="Iansui" w:hAnsi="Iansui" w:eastAsia="Iansui" w:cs="Iansui"/>
          <w:b w:val="0"/>
          <w:color w:val="222222"/>
          <w:sz w:val="21"/>
        </w:rPr>
        <w:t xml:space="preserve"> 字樣的檔案會被特別標記。STD 不是樣品，而是前面提到的那把尺。</w:t>
      </w:r>
    </w:p>
    <w:p>
      <w:pPr>
        <w:spacing w:before="160" w:after="40"/>
        <w:ind w:left="170"/>
        <w:pBdr>
          <w:left w:val="single" w:sz="18" w:space="8" w:color="0B6E4F"/>
        </w:pBdr>
        <w:shd w:val="clear" w:fill="EEF6F2"/>
      </w:pPr>
      <w:r>
        <w:rPr>
          <w:rFonts w:ascii="Iansui" w:hAnsi="Iansui" w:eastAsia="Iansui" w:cs="Iansui"/>
          <w:b/>
          <w:color w:val="0B6E4F"/>
          <w:sz w:val="21"/>
        </w:rPr>
        <w:t>STD 被留在清單裡，而不是藏起來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您仍然可以點開它看熱圖，確認那六個標準品有沒有正常跑出來。如果 STD 本身有問題，整批資料的 RI 都會跟著錯——所以讓您看得到它，比替您藏起來好。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5　熱圖區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中間那張彩色的圖就是熱圖。顏色越亮代表訊號越強，背景是深紫色，峰是亮點。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5.1　放大、縮小、移動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26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想做什麼</w:t>
            </w:r>
          </w:p>
        </w:tc>
        <w:tc>
          <w:tcPr>
            <w:tcW w:type="dxa" w:w="7087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怎麼操作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放大 / 縮小</w:t>
            </w:r>
          </w:p>
        </w:tc>
        <w:tc>
          <w:tcPr>
            <w:tcW w:type="dxa" w:w="708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滑鼠滾輪（以游標所在位置為中心）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移動圖面</w:t>
            </w:r>
          </w:p>
        </w:tc>
        <w:tc>
          <w:tcPr>
            <w:tcW w:type="dxa" w:w="708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按住滑鼠左鍵拖曳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回到完整的圖</w:t>
            </w:r>
          </w:p>
        </w:tc>
        <w:tc>
          <w:tcPr>
            <w:tcW w:type="dxa" w:w="708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在空白處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連點兩下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5.2　圈的顏色代表什麼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587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顏色</w:t>
            </w:r>
          </w:p>
        </w:tc>
        <w:tc>
          <w:tcPr>
            <w:tcW w:type="dxa" w:w="7767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意思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紅色</w:t>
            </w:r>
          </w:p>
        </w:tc>
        <w:tc>
          <w:tcPr>
            <w:tcW w:type="dxa" w:w="776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這顆峰目前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算數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灰色</w:t>
            </w:r>
          </w:p>
        </w:tc>
        <w:tc>
          <w:tcPr>
            <w:tcW w:type="dxa" w:w="7767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不算數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——可能是規則排除的，也可能是您自己取消的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黃色外圈</w:t>
            </w:r>
          </w:p>
        </w:tc>
        <w:tc>
          <w:tcPr>
            <w:tcW w:type="dxa" w:w="776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您現在選到的那一顆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圈上的編號和右邊峰列表的第一欄是</w:t>
      </w:r>
      <w:r>
        <w:rPr>
          <w:rFonts w:ascii="Iansui" w:hAnsi="Iansui" w:eastAsia="Iansui" w:cs="Iansui"/>
          <w:b/>
          <w:color w:val="1F4E79"/>
          <w:sz w:val="21"/>
        </w:rPr>
        <w:t>同一個號碼</w:t>
      </w:r>
      <w:r>
        <w:rPr>
          <w:rFonts w:ascii="Iansui" w:hAnsi="Iansui" w:eastAsia="Iansui" w:cs="Iansui"/>
          <w:b w:val="0"/>
          <w:color w:val="222222"/>
          <w:sz w:val="21"/>
        </w:rPr>
        <w:t>。</w:t>
      </w:r>
    </w:p>
    <w:p>
      <w:pPr>
        <w:keepNext/>
        <w:pageBreakBefore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6　峰列表：九個欄位逐欄解釋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361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欄位</w:t>
            </w:r>
          </w:p>
        </w:tc>
        <w:tc>
          <w:tcPr>
            <w:tcW w:type="dxa" w:w="192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意思</w:t>
            </w:r>
          </w:p>
        </w:tc>
        <w:tc>
          <w:tcPr>
            <w:tcW w:type="dxa" w:w="6066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怎麼讀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#</w:t>
            </w:r>
          </w:p>
        </w:tc>
        <w:tc>
          <w:tcPr>
            <w:tcW w:type="dxa" w:w="192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編號</w:t>
            </w:r>
          </w:p>
        </w:tc>
        <w:tc>
          <w:tcPr>
            <w:tcW w:type="dxa" w:w="606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對應圖上紅圈的數字。依訊號強弱排序，1 號最強。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Drift rel</w:t>
            </w:r>
          </w:p>
        </w:tc>
        <w:tc>
          <w:tcPr>
            <w:tcW w:type="dxa" w:w="192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橫軸位置</w:t>
            </w:r>
          </w:p>
        </w:tc>
        <w:tc>
          <w:tcPr>
            <w:tcW w:type="dxa" w:w="606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相對 RIP 的倍數。1.10 表示比 RIP 慢一成。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RI</w:t>
            </w:r>
          </w:p>
        </w:tc>
        <w:tc>
          <w:tcPr>
            <w:tcW w:type="dxa" w:w="192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縱軸位置</w:t>
            </w:r>
          </w:p>
        </w:tc>
        <w:tc>
          <w:tcPr>
            <w:tcW w:type="dxa" w:w="606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保留指數。後面有 * 表示是外推的，超出標準品範圍，可信度較低。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強度</w:t>
            </w:r>
          </w:p>
        </w:tc>
        <w:tc>
          <w:tcPr>
            <w:tcW w:type="dxa" w:w="192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訊號多強</w:t>
            </w:r>
          </w:p>
        </w:tc>
        <w:tc>
          <w:tcPr>
            <w:tcW w:type="dxa" w:w="606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純粹是這顆峰多亮。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強不等於重要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，也不等於比較好認。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On</w:t>
            </w:r>
          </w:p>
        </w:tc>
        <w:tc>
          <w:tcPr>
            <w:tcW w:type="dxa" w:w="192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算不算數</w:t>
            </w:r>
          </w:p>
        </w:tc>
        <w:tc>
          <w:tcPr>
            <w:tcW w:type="dxa" w:w="606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■ 納入、□ 排除。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可以直接點它切換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。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GC×IMS</w:t>
            </w:r>
          </w:p>
        </w:tc>
        <w:tc>
          <w:tcPr>
            <w:tcW w:type="dxa" w:w="192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兩個方向都對上</w:t>
            </w:r>
          </w:p>
        </w:tc>
        <w:tc>
          <w:tcPr>
            <w:tcW w:type="dxa" w:w="6066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這一欄才是真正的鑑定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。空白或「—」表示沒有。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GC</w:t>
            </w:r>
          </w:p>
        </w:tc>
        <w:tc>
          <w:tcPr>
            <w:tcW w:type="dxa" w:w="192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只有縱軸對上</w:t>
            </w:r>
          </w:p>
        </w:tc>
        <w:tc>
          <w:tcPr>
            <w:tcW w:type="dxa" w:w="606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顯示資料庫數值和差距。證據弱很多。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IMS</w:t>
            </w:r>
          </w:p>
        </w:tc>
        <w:tc>
          <w:tcPr>
            <w:tcW w:type="dxa" w:w="192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只有橫軸對上</w:t>
            </w:r>
          </w:p>
        </w:tc>
        <w:tc>
          <w:tcPr>
            <w:tcW w:type="dxa" w:w="606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同上，換成橫軸。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▶</w:t>
            </w:r>
          </w:p>
        </w:tc>
        <w:tc>
          <w:tcPr>
            <w:tcW w:type="dxa" w:w="192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看完整清單</w:t>
            </w:r>
          </w:p>
        </w:tc>
        <w:tc>
          <w:tcPr>
            <w:tcW w:type="dxa" w:w="606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跳出視窗列出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所有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可能的化合物。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6.1　為什麼分成三欄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因為</w:t>
      </w:r>
      <w:r>
        <w:rPr>
          <w:rFonts w:ascii="Iansui" w:hAnsi="Iansui" w:eastAsia="Iansui" w:cs="Iansui"/>
          <w:b/>
          <w:color w:val="1F4E79"/>
          <w:sz w:val="21"/>
        </w:rPr>
        <w:t>證據強度差很多</w:t>
      </w:r>
      <w:r>
        <w:rPr>
          <w:rFonts w:ascii="Iansui" w:hAnsi="Iansui" w:eastAsia="Iansui" w:cs="Iansui"/>
          <w:b w:val="0"/>
          <w:color w:val="222222"/>
          <w:sz w:val="21"/>
        </w:rPr>
        <w:t>。想像您要找一個人：只知道「姓陳」會找到幾千人；知道「姓陳而且住在某條街」就可能只剩幾個。化合物比對是一樣的道理。</w:t>
      </w:r>
    </w:p>
    <w:p>
      <w:pPr>
        <w:spacing w:before="160" w:after="40"/>
        <w:ind w:left="170"/>
        <w:pBdr>
          <w:left w:val="single" w:sz="18" w:space="8" w:color="A5401A"/>
        </w:pBdr>
        <w:shd w:val="clear" w:fill="FDF3EC"/>
      </w:pPr>
      <w:r>
        <w:rPr>
          <w:rFonts w:ascii="Iansui" w:hAnsi="Iansui" w:eastAsia="Iansui" w:cs="Iansui"/>
          <w:b/>
          <w:color w:val="A5401A"/>
          <w:sz w:val="21"/>
        </w:rPr>
        <w:t>為什麼 GC×IMS 常常是空的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 xml:space="preserve">資料庫裡有 </w:t>
      </w:r>
      <w:r>
        <w:rPr>
          <w:rFonts w:ascii="Iansui" w:hAnsi="Iansui" w:eastAsia="Iansui" w:cs="Iansui"/>
          <w:b/>
          <w:color w:val="A5401A"/>
          <w:sz w:val="19"/>
        </w:rPr>
        <w:t>9,958</w:t>
      </w:r>
      <w:r>
        <w:rPr>
          <w:rFonts w:ascii="Iansui" w:hAnsi="Iansui" w:eastAsia="Iansui" w:cs="Iansui"/>
          <w:b w:val="0"/>
          <w:color w:val="6B6B6B"/>
          <w:sz w:val="19"/>
        </w:rPr>
        <w:t xml:space="preserve"> 個化合物登記了 RI，但只有 </w:t>
      </w:r>
      <w:r>
        <w:rPr>
          <w:rFonts w:ascii="Iansui" w:hAnsi="Iansui" w:eastAsia="Iansui" w:cs="Iansui"/>
          <w:b/>
          <w:color w:val="A5401A"/>
          <w:sz w:val="19"/>
        </w:rPr>
        <w:t>84 個</w:t>
      </w:r>
      <w:r>
        <w:rPr>
          <w:rFonts w:ascii="Iansui" w:hAnsi="Iansui" w:eastAsia="Iansui" w:cs="Iansui"/>
          <w:b w:val="0"/>
          <w:color w:val="6B6B6B"/>
          <w:sz w:val="19"/>
        </w:rPr>
        <w:t>同時有橫軸（漂移）的資料。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也就是說，</w:t>
      </w:r>
      <w:r>
        <w:rPr>
          <w:rFonts w:ascii="Iansui" w:hAnsi="Iansui" w:eastAsia="Iansui" w:cs="Iansui"/>
          <w:b/>
          <w:color w:val="A5401A"/>
          <w:sz w:val="19"/>
        </w:rPr>
        <w:t>其餘 97% 的化合物永遠不可能出現在 GC×IMS 欄</w:t>
      </w:r>
      <w:r>
        <w:rPr>
          <w:rFonts w:ascii="Iansui" w:hAnsi="Iansui" w:eastAsia="Iansui" w:cs="Iansui"/>
          <w:b w:val="0"/>
          <w:color w:val="6B6B6B"/>
          <w:sz w:val="19"/>
        </w:rPr>
        <w:t>——不是程式沒找到，是資料庫裡根本沒有那個數字可以比。這是目前整個專案最大的限制。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6.2　On 這一欄可以自己改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程式用規則自動判斷哪些峰算數，但</w:t>
      </w:r>
      <w:r>
        <w:rPr>
          <w:rFonts w:ascii="Iansui" w:hAnsi="Iansui" w:eastAsia="Iansui" w:cs="Iansui"/>
          <w:b/>
          <w:color w:val="1F4E79"/>
          <w:sz w:val="21"/>
        </w:rPr>
        <w:t>您可以推翻它</w:t>
      </w:r>
      <w:r>
        <w:rPr>
          <w:rFonts w:ascii="Iansui" w:hAnsi="Iansui" w:eastAsia="Iansui" w:cs="Iansui"/>
          <w:b w:val="0"/>
          <w:color w:val="222222"/>
          <w:sz w:val="21"/>
        </w:rPr>
        <w:t>。點 On 欄的方塊或點圖上的紅圈都可以切換。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您的選擇會被記住，而且</w:t>
      </w:r>
      <w:r>
        <w:rPr>
          <w:rFonts w:ascii="Iansui" w:hAnsi="Iansui" w:eastAsia="Iansui" w:cs="Iansui"/>
          <w:b/>
          <w:color w:val="1F4E79"/>
          <w:sz w:val="21"/>
        </w:rPr>
        <w:t>優先於規則</w:t>
      </w:r>
      <w:r>
        <w:rPr>
          <w:rFonts w:ascii="Iansui" w:hAnsi="Iansui" w:eastAsia="Iansui" w:cs="Iansui"/>
          <w:b w:val="0"/>
          <w:color w:val="222222"/>
          <w:sz w:val="21"/>
        </w:rPr>
        <w:t>——之後就算改了規則設定，您手動決定過的那幾顆仍然照您的意思。</w:t>
      </w:r>
    </w:p>
    <w:p>
      <w:pPr>
        <w:keepNext/>
        <w:pageBreakBefore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7　規則面板：什麼樣的東西才算一顆峰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7.1　四條選配規則——可以自由開關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907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編號</w:t>
            </w:r>
          </w:p>
        </w:tc>
        <w:tc>
          <w:tcPr>
            <w:tcW w:type="dxa" w:w="192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名稱</w:t>
            </w:r>
          </w:p>
        </w:tc>
        <w:tc>
          <w:tcPr>
            <w:tcW w:type="dxa" w:w="6520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白話解釋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R001</w:t>
            </w:r>
          </w:p>
        </w:tc>
        <w:tc>
          <w:tcPr>
            <w:tcW w:type="dxa" w:w="192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最小突出度</w:t>
            </w:r>
          </w:p>
        </w:tc>
        <w:tc>
          <w:tcPr>
            <w:tcW w:type="dxa" w:w="6520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太矮的不算。「突出度」是比周圍高出多少，不是本身多亮。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R002</w:t>
            </w:r>
          </w:p>
        </w:tc>
        <w:tc>
          <w:tcPr>
            <w:tcW w:type="dxa" w:w="192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前 N 名上限</w:t>
            </w:r>
          </w:p>
        </w:tc>
        <w:tc>
          <w:tcPr>
            <w:tcW w:type="dxa" w:w="6520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只保留最強的 N 顆。設 10 就只留前 10 名。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R003</w:t>
            </w:r>
          </w:p>
        </w:tc>
        <w:tc>
          <w:tcPr>
            <w:tcW w:type="dxa" w:w="192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最大平坦度</w:t>
            </w:r>
          </w:p>
        </w:tc>
        <w:tc>
          <w:tcPr>
            <w:tcW w:type="dxa" w:w="6520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太平的不算。真正的峰是尖的，一大片平坦通常是背景。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R005</w:t>
            </w:r>
          </w:p>
        </w:tc>
        <w:tc>
          <w:tcPr>
            <w:tcW w:type="dxa" w:w="192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相鄰峰谷深比</w:t>
            </w:r>
          </w:p>
        </w:tc>
        <w:tc>
          <w:tcPr>
            <w:tcW w:type="dxa" w:w="6520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又叫「駱駝背過濾」。兩個峰中間凹得不夠深，那其實是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一顆峰的兩個肩膀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。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R005 的判斷式：</w:t>
      </w:r>
    </w:p>
    <w:p>
      <w:pPr>
        <w:spacing w:before="160" w:after="80"/>
        <w:jc w:val="center"/>
      </w:pPr>
      <m:oMath>
        <m:f>
          <m:num>
            <m:r>
              <m:rPr>
                <m:sty m:val="p"/>
              </m:rPr>
              <m:t xml:space="preserve">突出度</m:t>
            </m:r>
          </m:num>
          <m:den>
            <m:r>
              <m:rPr>
                <m:sty m:val="p"/>
              </m:rPr>
              <m:t xml:space="preserve">強度 − 基準線</m:t>
            </m:r>
          </m:den>
        </m:f>
        <m:r>
          <m:rPr>
            <m:sty m:val="p"/>
          </m:rPr>
          <m:t xml:space="preserve"> ≧ min_ratio</m:t>
        </m:r>
      </m:oMath>
    </w:p>
    <w:p>
      <w:pPr>
        <w:spacing w:after="200"/>
        <w:jc w:val="center"/>
      </w:pPr>
      <w:r>
        <w:rPr>
          <w:rFonts w:ascii="Iansui" w:hAnsi="Iansui" w:eastAsia="Iansui" w:cs="Iansui"/>
          <w:b w:val="0"/>
          <w:color w:val="6B6B6B"/>
          <w:sz w:val="18"/>
        </w:rPr>
        <w:t>規則 R005 的判斷式。分母是「這顆峰高出背景多少」，分子是「它比左右鄰居高出多少」。比值太小＝那只是一個肩膀，不是獨立的峰。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7.2　兩條強制規則——不能關掉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907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編號</w:t>
            </w:r>
          </w:p>
        </w:tc>
        <w:tc>
          <w:tcPr>
            <w:tcW w:type="dxa" w:w="2041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名稱</w:t>
            </w:r>
          </w:p>
        </w:tc>
        <w:tc>
          <w:tcPr>
            <w:tcW w:type="dxa" w:w="6406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為什麼不能關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R004</w:t>
            </w:r>
          </w:p>
        </w:tc>
        <w:tc>
          <w:tcPr>
            <w:tcW w:type="dxa" w:w="204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排除 RIP 柱狀帶</w:t>
            </w:r>
          </w:p>
        </w:tc>
        <w:tc>
          <w:tcPr>
            <w:tcW w:type="dxa" w:w="640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RIP 那條亮帶不是樣品。不排除會被當成幾十顆峰。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R006</w:t>
            </w:r>
          </w:p>
        </w:tc>
        <w:tc>
          <w:tcPr>
            <w:tcW w:type="dxa" w:w="204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排除 RIP 之前</w:t>
            </w:r>
          </w:p>
        </w:tc>
        <w:tc>
          <w:tcPr>
            <w:tcW w:type="dxa" w:w="640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比 RIP 還快跑出來的東西在物理上不合理。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這兩條的</w:t>
      </w:r>
      <w:r>
        <w:rPr>
          <w:rFonts w:ascii="Iansui" w:hAnsi="Iansui" w:eastAsia="Iansui" w:cs="Iansui"/>
          <w:b/>
          <w:color w:val="1F4E79"/>
          <w:sz w:val="21"/>
        </w:rPr>
        <w:t>開關</w:t>
      </w:r>
      <w:r>
        <w:rPr>
          <w:rFonts w:ascii="Iansui" w:hAnsi="Iansui" w:eastAsia="Iansui" w:cs="Iansui"/>
          <w:b w:val="0"/>
          <w:color w:val="222222"/>
          <w:sz w:val="21"/>
        </w:rPr>
        <w:t>鎖住了，但</w:t>
      </w:r>
      <w:r>
        <w:rPr>
          <w:rFonts w:ascii="Iansui" w:hAnsi="Iansui" w:eastAsia="Iansui" w:cs="Iansui"/>
          <w:b/>
          <w:color w:val="1F4E79"/>
          <w:sz w:val="21"/>
        </w:rPr>
        <w:t>參數可以調</w:t>
      </w:r>
      <w:r>
        <w:rPr>
          <w:rFonts w:ascii="Iansui" w:hAnsi="Iansui" w:eastAsia="Iansui" w:cs="Iansui"/>
          <w:b w:val="0"/>
          <w:color w:val="222222"/>
          <w:sz w:val="21"/>
        </w:rPr>
        <w:t>。調參數會改變哪些東西一開始就被排除，所以改完需要重新找峰。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7.3　選取漏斗——看規則做掉了什麼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60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項目</w:t>
            </w:r>
          </w:p>
        </w:tc>
        <w:tc>
          <w:tcPr>
            <w:tcW w:type="dxa" w:w="1134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數字</w:t>
            </w:r>
          </w:p>
        </w:tc>
        <w:tc>
          <w:tcPr>
            <w:tcW w:type="dxa" w:w="5613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意思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偵測到的峰</w:t>
            </w:r>
          </w:p>
        </w:tc>
        <w:tc>
          <w:tcPr>
            <w:tcW w:type="dxa" w:w="113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47</w:t>
            </w:r>
          </w:p>
        </w:tc>
        <w:tc>
          <w:tcPr>
            <w:tcW w:type="dxa" w:w="5613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程式一開始找到這麼多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被選配規則否決</w:t>
            </w:r>
          </w:p>
        </w:tc>
        <w:tc>
          <w:tcPr>
            <w:tcW w:type="dxa" w:w="113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12</w:t>
            </w:r>
          </w:p>
        </w:tc>
        <w:tc>
          <w:tcPr>
            <w:tcW w:type="dxa" w:w="5613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R001/R002/R003/R005 刷掉的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被您手動取消</w:t>
            </w:r>
          </w:p>
        </w:tc>
        <w:tc>
          <w:tcPr>
            <w:tcW w:type="dxa" w:w="113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2</w:t>
            </w:r>
          </w:p>
        </w:tc>
        <w:tc>
          <w:tcPr>
            <w:tcW w:type="dxa" w:w="5613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您自己點掉的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被您救回來</w:t>
            </w:r>
          </w:p>
        </w:tc>
        <w:tc>
          <w:tcPr>
            <w:tcW w:type="dxa" w:w="113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1</w:t>
            </w:r>
          </w:p>
        </w:tc>
        <w:tc>
          <w:tcPr>
            <w:tcW w:type="dxa" w:w="5613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規則說不要、但您說要的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目前納入</w:t>
            </w:r>
          </w:p>
        </w:tc>
        <w:tc>
          <w:tcPr>
            <w:tcW w:type="dxa" w:w="1134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34</w:t>
            </w:r>
          </w:p>
        </w:tc>
        <w:tc>
          <w:tcPr>
            <w:tcW w:type="dxa" w:w="5613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最後真正算數的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1F4E79"/>
        </w:pBdr>
        <w:shd w:val="clear" w:fill="F3F5F8"/>
      </w:pPr>
      <w:r>
        <w:rPr>
          <w:rFonts w:ascii="Iansui" w:hAnsi="Iansui" w:eastAsia="Iansui" w:cs="Iansui"/>
          <w:b/>
          <w:color w:val="1F4E79"/>
          <w:sz w:val="21"/>
        </w:rPr>
        <w:t>為什麼要有這個漏斗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沒有它，您只會看到「34 顆峰」，不知道原本有 47 顆，也不知道是哪一條規則刷掉的。</w:t>
      </w:r>
      <w:r>
        <w:br/>
      </w:r>
      <w:r>
        <w:rPr>
          <w:rFonts w:ascii="Iansui" w:hAnsi="Iansui" w:eastAsia="Iansui" w:cs="Iansui"/>
          <w:b/>
          <w:color w:val="1F4E79"/>
          <w:sz w:val="19"/>
        </w:rPr>
        <w:t>數字少了但說不出為什麼少</w:t>
      </w:r>
      <w:r>
        <w:rPr>
          <w:rFonts w:ascii="Iansui" w:hAnsi="Iansui" w:eastAsia="Iansui" w:cs="Iansui"/>
          <w:b w:val="0"/>
          <w:color w:val="6B6B6B"/>
          <w:sz w:val="19"/>
        </w:rPr>
        <w:t>，是這個專案最想避免的狀況。</w:t>
      </w:r>
    </w:p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A5401A"/>
        </w:pBdr>
        <w:shd w:val="clear" w:fill="FDF3EC"/>
      </w:pPr>
      <w:r>
        <w:rPr>
          <w:rFonts w:ascii="Iansui" w:hAnsi="Iansui" w:eastAsia="Iansui" w:cs="Iansui"/>
          <w:b/>
          <w:color w:val="A5401A"/>
          <w:sz w:val="21"/>
        </w:rPr>
        <w:t>R004 / R006 擋掉的不在這個漏斗裡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這兩條在更早的階段就生效——它們擋掉的候選</w:t>
      </w:r>
      <w:r>
        <w:rPr>
          <w:rFonts w:ascii="Iansui" w:hAnsi="Iansui" w:eastAsia="Iansui" w:cs="Iansui"/>
          <w:b/>
          <w:color w:val="A5401A"/>
          <w:sz w:val="19"/>
        </w:rPr>
        <w:t>從來沒有成為「峰」</w:t>
      </w:r>
      <w:r>
        <w:rPr>
          <w:rFonts w:ascii="Iansui" w:hAnsi="Iansui" w:eastAsia="Iansui" w:cs="Iansui"/>
          <w:b w:val="0"/>
          <w:color w:val="6B6B6B"/>
          <w:sz w:val="19"/>
        </w:rPr>
        <w:t>，所以不會出現在上面的數字中。面板上也有一行小字提醒。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pageBreakBefore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8　化合物比對與候選視窗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8.1　程式怎麼比對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拿一顆峰的兩個數字，各自去資料庫裡找「夠接近」的化合物：</w:t>
      </w:r>
    </w:p>
    <w:p>
      <w:pPr>
        <w:spacing w:before="160" w:after="80"/>
        <w:jc w:val="center"/>
      </w:pPr>
      <m:oMath>
        <m:r>
          <m:rPr>
            <m:sty m:val="p"/>
          </m:rPr>
          <m:t xml:space="preserve">| </m:t>
        </m:r>
        <m:sSub>
          <m:e>
            <m:r>
              <m:rPr>
                <m:sty m:val="p"/>
              </m:rPr>
              <m:t xml:space="preserve">RI</m:t>
            </m:r>
          </m:e>
          <m:sub>
            <m:r>
              <m:rPr>
                <m:sty m:val="p"/>
              </m:rPr>
              <m:t xml:space="preserve">峰</m:t>
            </m:r>
          </m:sub>
        </m:sSub>
        <m:r>
          <m:rPr>
            <m:sty m:val="p"/>
          </m:rPr>
          <m:t xml:space="preserve"> − </m:t>
        </m:r>
        <m:sSub>
          <m:e>
            <m:r>
              <m:rPr>
                <m:sty m:val="p"/>
              </m:rPr>
              <m:t xml:space="preserve">RI</m:t>
            </m:r>
          </m:e>
          <m:sub>
            <m:r>
              <m:rPr>
                <m:sty m:val="p"/>
              </m:rPr>
              <m:t xml:space="preserve">資料庫</m:t>
            </m:r>
          </m:sub>
        </m:sSub>
        <m:r>
          <m:rPr>
            <m:sty m:val="p"/>
          </m:rPr>
          <m:t xml:space="preserve"> | ≦ 5</m:t>
        </m:r>
      </m:oMath>
    </w:p>
    <w:p>
      <w:pPr>
        <w:spacing w:after="200"/>
        <w:jc w:val="center"/>
      </w:pPr>
      <w:r>
        <w:rPr>
          <w:rFonts w:ascii="Iansui" w:hAnsi="Iansui" w:eastAsia="Iansui" w:cs="Iansui"/>
          <w:b w:val="0"/>
          <w:color w:val="6B6B6B"/>
          <w:sz w:val="18"/>
        </w:rPr>
        <w:t>比對的容許範圍。橫軸那一條同理，只是門檻是 0.05。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701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方向</w:t>
            </w:r>
          </w:p>
        </w:tc>
        <w:tc>
          <w:tcPr>
            <w:tcW w:type="dxa" w:w="4535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拿什麼比</w:t>
            </w:r>
          </w:p>
        </w:tc>
        <w:tc>
          <w:tcPr>
            <w:tcW w:type="dxa" w:w="311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容許誤差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縱軸（GC）</w:t>
            </w:r>
          </w:p>
        </w:tc>
        <w:tc>
          <w:tcPr>
            <w:tcW w:type="dxa" w:w="45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峰的 RI ↔ 資料庫的 RI</w:t>
            </w:r>
          </w:p>
        </w:tc>
        <w:tc>
          <w:tcPr>
            <w:tcW w:type="dxa" w:w="311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±5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橫軸（IMS）</w:t>
            </w:r>
          </w:p>
        </w:tc>
        <w:tc>
          <w:tcPr>
            <w:tcW w:type="dxa" w:w="45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峰的漂移值 ↔ 資料庫的漂移值</w:t>
            </w:r>
          </w:p>
        </w:tc>
        <w:tc>
          <w:tcPr>
            <w:tcW w:type="dxa" w:w="311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±0.05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兩邊各自找到一批，再取</w:t>
      </w:r>
      <w:r>
        <w:rPr>
          <w:rFonts w:ascii="Iansui" w:hAnsi="Iansui" w:eastAsia="Iansui" w:cs="Iansui"/>
          <w:b/>
          <w:color w:val="1F4E79"/>
          <w:sz w:val="21"/>
        </w:rPr>
        <w:t>交集</w:t>
      </w:r>
      <w:r>
        <w:rPr>
          <w:rFonts w:ascii="Iansui" w:hAnsi="Iansui" w:eastAsia="Iansui" w:cs="Iansui"/>
          <w:b w:val="0"/>
          <w:color w:val="222222"/>
          <w:sz w:val="21"/>
        </w:rPr>
        <w:t>——同時出現在兩批裡的化合物，才放進 GC×IMS 欄。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8.2　按 ▶ 會看到什麼</w:t>
      </w:r>
    </w:p>
    <w:p>
      <w:pPr>
        <w:pStyle w:val="ListBullet"/>
        <w:spacing w:after="60" w:line="300" w:lineRule="auto"/>
      </w:pPr>
      <w:r>
        <w:rPr>
          <w:rFonts w:ascii="Iansui" w:hAnsi="Iansui" w:eastAsia="Iansui" w:cs="Iansui"/>
          <w:b/>
          <w:color w:val="1F4E79"/>
          <w:sz w:val="21"/>
        </w:rPr>
        <w:t>GC+IMS</w:t>
      </w:r>
      <w:r>
        <w:rPr>
          <w:rFonts w:ascii="Iansui" w:hAnsi="Iansui" w:eastAsia="Iansui" w:cs="Iansui"/>
          <w:b w:val="0"/>
          <w:color w:val="222222"/>
          <w:sz w:val="21"/>
        </w:rPr>
        <w:t>（預設勾起來）——兩個方向都對上的，</w:t>
      </w:r>
      <w:r>
        <w:rPr>
          <w:rFonts w:ascii="Iansui" w:hAnsi="Iansui" w:eastAsia="Iansui" w:cs="Iansui"/>
          <w:b/>
          <w:color w:val="1F4E79"/>
          <w:sz w:val="21"/>
        </w:rPr>
        <w:t>綠色底</w:t>
      </w:r>
      <w:r>
        <w:rPr>
          <w:rFonts w:ascii="Iansui" w:hAnsi="Iansui" w:eastAsia="Iansui" w:cs="Iansui"/>
          <w:b w:val="0"/>
          <w:color w:val="222222"/>
          <w:sz w:val="21"/>
        </w:rPr>
        <w:t>。</w:t>
      </w:r>
    </w:p>
    <w:p>
      <w:pPr>
        <w:pStyle w:val="ListBullet"/>
        <w:spacing w:after="60" w:line="300" w:lineRule="auto"/>
      </w:pPr>
      <w:r>
        <w:rPr>
          <w:rFonts w:ascii="Iansui" w:hAnsi="Iansui" w:eastAsia="Iansui" w:cs="Iansui"/>
          <w:b/>
          <w:color w:val="1F4E79"/>
          <w:sz w:val="21"/>
        </w:rPr>
        <w:t>只有 GC</w:t>
      </w:r>
      <w:r>
        <w:rPr>
          <w:rFonts w:ascii="Iansui" w:hAnsi="Iansui" w:eastAsia="Iansui" w:cs="Iansui"/>
          <w:b w:val="0"/>
          <w:color w:val="222222"/>
          <w:sz w:val="21"/>
        </w:rPr>
        <w:t>（預設關閉）——只有縱軸對上。</w:t>
      </w:r>
    </w:p>
    <w:p>
      <w:pPr>
        <w:pStyle w:val="ListBullet"/>
        <w:spacing w:after="60" w:line="300" w:lineRule="auto"/>
      </w:pPr>
      <w:r>
        <w:rPr>
          <w:rFonts w:ascii="Iansui" w:hAnsi="Iansui" w:eastAsia="Iansui" w:cs="Iansui"/>
          <w:b/>
          <w:color w:val="1F4E79"/>
          <w:sz w:val="21"/>
        </w:rPr>
        <w:t>只有 IMS</w:t>
      </w:r>
      <w:r>
        <w:rPr>
          <w:rFonts w:ascii="Iansui" w:hAnsi="Iansui" w:eastAsia="Iansui" w:cs="Iansui"/>
          <w:b w:val="0"/>
          <w:color w:val="222222"/>
          <w:sz w:val="21"/>
        </w:rPr>
        <w:t>（預設關閉）——只有橫軸對上。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 xml:space="preserve">預設只顯示第一組，因為那才是有意義的結果。另外兩組常常是好幾十甚至上百筆，一起顯示會淹沒重點。每組最多顯示 </w:t>
      </w:r>
      <w:r>
        <w:rPr>
          <w:rFonts w:ascii="Iansui" w:hAnsi="Iansui" w:eastAsia="Iansui" w:cs="Iansui"/>
          <w:b/>
          <w:color w:val="1F4E79"/>
          <w:sz w:val="21"/>
        </w:rPr>
        <w:t>150 筆</w:t>
      </w:r>
      <w:r>
        <w:rPr>
          <w:rFonts w:ascii="Iansui" w:hAnsi="Iansui" w:eastAsia="Iansui" w:cs="Iansui"/>
          <w:b w:val="0"/>
          <w:color w:val="222222"/>
          <w:sz w:val="21"/>
        </w:rPr>
        <w:t>（依差距由小到大排）。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8.3　視窗裡每一欄的意思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361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欄位</w:t>
            </w:r>
          </w:p>
        </w:tc>
        <w:tc>
          <w:tcPr>
            <w:tcW w:type="dxa" w:w="7994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意思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維度</w:t>
            </w:r>
          </w:p>
        </w:tc>
        <w:tc>
          <w:tcPr>
            <w:tcW w:type="dxa" w:w="79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靠哪個方向對上的（GC+IMS／GC／IMS）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化合物</w:t>
            </w:r>
          </w:p>
        </w:tc>
        <w:tc>
          <w:tcPr>
            <w:tcW w:type="dxa" w:w="79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名稱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CAS</w:t>
            </w:r>
          </w:p>
        </w:tc>
        <w:tc>
          <w:tcPr>
            <w:tcW w:type="dxa" w:w="79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化合物的身分證號碼，全世界通用，可拿去查任何化學資料庫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分子式</w:t>
            </w:r>
          </w:p>
        </w:tc>
        <w:tc>
          <w:tcPr>
            <w:tcW w:type="dxa" w:w="79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例如 C3H6O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資料庫值</w:t>
            </w:r>
          </w:p>
        </w:tc>
        <w:tc>
          <w:tcPr>
            <w:tcW w:type="dxa" w:w="7994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資料庫記載的參考值，不是您量到的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Δ</w:t>
            </w:r>
          </w:p>
        </w:tc>
        <w:tc>
          <w:tcPr>
            <w:tcW w:type="dxa" w:w="79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您量到的和資料庫差多少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來源檔</w:t>
            </w:r>
          </w:p>
        </w:tc>
        <w:tc>
          <w:tcPr>
            <w:tcW w:type="dxa" w:w="79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這筆資料出自哪一個資料庫檔案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A5401A"/>
        </w:pBdr>
        <w:shd w:val="clear" w:fill="FDF3EC"/>
      </w:pPr>
      <w:r>
        <w:rPr>
          <w:rFonts w:ascii="Iansui" w:hAnsi="Iansui" w:eastAsia="Iansui" w:cs="Iansui"/>
          <w:b/>
          <w:color w:val="A5401A"/>
          <w:sz w:val="21"/>
        </w:rPr>
        <w:t>差距很小，不等於就是它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資料庫裡相鄰的化合物本來就差 80～92 RI，而同一個樣品重複量測只差 0.29。所以只要對得上，差距</w:t>
      </w:r>
      <w:r>
        <w:rPr>
          <w:rFonts w:ascii="Iansui" w:hAnsi="Iansui" w:eastAsia="Iansui" w:cs="Iansui"/>
          <w:b/>
          <w:color w:val="A5401A"/>
          <w:sz w:val="19"/>
        </w:rPr>
        <w:t>幾乎一定</w:t>
      </w:r>
      <w:r>
        <w:rPr>
          <w:rFonts w:ascii="Iansui" w:hAnsi="Iansui" w:eastAsia="Iansui" w:cs="Iansui"/>
          <w:b w:val="0"/>
          <w:color w:val="6B6B6B"/>
          <w:sz w:val="19"/>
        </w:rPr>
        <w:t>很小。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真正該看的是</w:t>
      </w:r>
      <w:r>
        <w:rPr>
          <w:rFonts w:ascii="Iansui" w:hAnsi="Iansui" w:eastAsia="Iansui" w:cs="Iansui"/>
          <w:b/>
          <w:color w:val="A5401A"/>
          <w:sz w:val="19"/>
        </w:rPr>
        <w:t>有幾個候選</w:t>
      </w:r>
      <w:r>
        <w:rPr>
          <w:rFonts w:ascii="Iansui" w:hAnsi="Iansui" w:eastAsia="Iansui" w:cs="Iansui"/>
          <w:b w:val="0"/>
          <w:color w:val="6B6B6B"/>
          <w:sz w:val="19"/>
        </w:rPr>
        <w:t>：只有 1 個還有點意思；有 38 個，那個名字只是 38 個之中排最前面的而已。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pageBreakBefore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9　保留指數是從哪裡來的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9.1　四層來源，由好到壞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794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順序</w:t>
            </w:r>
          </w:p>
        </w:tc>
        <w:tc>
          <w:tcPr>
            <w:tcW w:type="dxa" w:w="3515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來源</w:t>
            </w:r>
          </w:p>
        </w:tc>
        <w:tc>
          <w:tcPr>
            <w:tcW w:type="dxa" w:w="294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程式顯示</w:t>
            </w:r>
          </w:p>
        </w:tc>
        <w:tc>
          <w:tcPr>
            <w:tcW w:type="dxa" w:w="209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可信度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1</w:t>
            </w:r>
          </w:p>
        </w:tc>
        <w:tc>
          <w:tcPr>
            <w:tcW w:type="dxa" w:w="351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這個資料夾自己的 STD 校正檔</w:t>
            </w:r>
          </w:p>
        </w:tc>
        <w:tc>
          <w:tcPr>
            <w:tcW w:type="dxa" w:w="294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batch_own_std</w:t>
            </w:r>
          </w:p>
        </w:tc>
        <w:tc>
          <w:tcPr>
            <w:tcW w:type="dxa" w:w="209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最好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2</w:t>
            </w:r>
          </w:p>
        </w:tc>
        <w:tc>
          <w:tcPr>
            <w:tcW w:type="dxa" w:w="351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從別的資料夾借用</w:t>
            </w:r>
          </w:p>
        </w:tc>
        <w:tc>
          <w:tcPr>
            <w:tcW w:type="dxa" w:w="294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borrowed_from_registry</w:t>
            </w:r>
          </w:p>
        </w:tc>
        <w:tc>
          <w:tcPr>
            <w:tcW w:type="dxa" w:w="209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勉強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3</w:t>
            </w:r>
          </w:p>
        </w:tc>
        <w:tc>
          <w:tcPr>
            <w:tcW w:type="dxa" w:w="351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完全沒有</w:t>
            </w:r>
          </w:p>
        </w:tc>
        <w:tc>
          <w:tcPr>
            <w:tcW w:type="dxa" w:w="294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unavailable</w:t>
            </w:r>
          </w:p>
        </w:tc>
        <w:tc>
          <w:tcPr>
            <w:tcW w:type="dxa" w:w="209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沒有 RI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程式會</w:t>
      </w:r>
      <w:r>
        <w:rPr>
          <w:rFonts w:ascii="Iansui" w:hAnsi="Iansui" w:eastAsia="Iansui" w:cs="Iansui"/>
          <w:b/>
          <w:color w:val="1F4E79"/>
          <w:sz w:val="21"/>
        </w:rPr>
        <w:t>由上往下找</w:t>
      </w:r>
      <w:r>
        <w:rPr>
          <w:rFonts w:ascii="Iansui" w:hAnsi="Iansui" w:eastAsia="Iansui" w:cs="Iansui"/>
          <w:b w:val="0"/>
          <w:color w:val="222222"/>
          <w:sz w:val="21"/>
        </w:rPr>
        <w:t>，找到哪一層就用哪一層，並把用了哪一層寫在畫面上。（實際上還有其他替代來源，畫面上會以 ri_mode 標明。）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9.2　沒有 RI 的時候會發生什麼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如果四層都沒有，程式</w:t>
      </w:r>
      <w:r>
        <w:rPr>
          <w:rFonts w:ascii="Iansui" w:hAnsi="Iansui" w:eastAsia="Iansui" w:cs="Iansui"/>
          <w:b/>
          <w:color w:val="1F4E79"/>
          <w:sz w:val="21"/>
        </w:rPr>
        <w:t>不會停下來</w:t>
      </w:r>
      <w:r>
        <w:rPr>
          <w:rFonts w:ascii="Iansui" w:hAnsi="Iansui" w:eastAsia="Iansui" w:cs="Iansui"/>
          <w:b w:val="0"/>
          <w:color w:val="222222"/>
          <w:sz w:val="21"/>
        </w:rPr>
        <w:t>，而是改用「原始時間」比對。但原始時間換一台機器就不一樣，所以這種結果</w:t>
      </w:r>
      <w:r>
        <w:rPr>
          <w:rFonts w:ascii="Iansui" w:hAnsi="Iansui" w:eastAsia="Iansui" w:cs="Iansui"/>
          <w:b/>
          <w:color w:val="1F4E79"/>
          <w:sz w:val="21"/>
        </w:rPr>
        <w:t>不可靠</w:t>
      </w:r>
      <w:r>
        <w:rPr>
          <w:rFonts w:ascii="Iansui" w:hAnsi="Iansui" w:eastAsia="Iansui" w:cs="Iansui"/>
          <w:b w:val="0"/>
          <w:color w:val="222222"/>
          <w:sz w:val="21"/>
        </w:rPr>
        <w:t>。</w:t>
      </w:r>
    </w:p>
    <w:p>
      <w:pPr>
        <w:spacing w:before="160" w:after="40"/>
        <w:ind w:left="170"/>
        <w:pBdr>
          <w:left w:val="single" w:sz="18" w:space="8" w:color="0B6E4F"/>
        </w:pBdr>
        <w:shd w:val="clear" w:fill="EEF6F2"/>
      </w:pPr>
      <w:r>
        <w:rPr>
          <w:rFonts w:ascii="Iansui" w:hAnsi="Iansui" w:eastAsia="Iansui" w:cs="Iansui"/>
          <w:b/>
          <w:color w:val="0B6E4F"/>
          <w:sz w:val="21"/>
        </w:rPr>
        <w:t>程式會明講，不會假裝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 xml:space="preserve">這種情況下峰列表的欄位標題會從 </w:t>
      </w:r>
      <w:r>
        <w:rPr>
          <w:rFonts w:ascii="Iansui" w:hAnsi="Iansui" w:eastAsia="Iansui" w:cs="Iansui"/>
          <w:b/>
          <w:color w:val="0B6E4F"/>
          <w:sz w:val="19"/>
        </w:rPr>
        <w:t>GC (RI)</w:t>
      </w:r>
      <w:r>
        <w:rPr>
          <w:rFonts w:ascii="Iansui" w:hAnsi="Iansui" w:eastAsia="Iansui" w:cs="Iansui"/>
          <w:b w:val="0"/>
          <w:color w:val="6B6B6B"/>
          <w:sz w:val="19"/>
        </w:rPr>
        <w:t xml:space="preserve"> 自動變成 </w:t>
      </w:r>
      <w:r>
        <w:rPr>
          <w:rFonts w:ascii="Iansui" w:hAnsi="Iansui" w:eastAsia="Iansui" w:cs="Iansui"/>
          <w:b/>
          <w:color w:val="0B6E4F"/>
          <w:sz w:val="19"/>
        </w:rPr>
        <w:t>GC (RT s)</w:t>
      </w:r>
      <w:r>
        <w:rPr>
          <w:rFonts w:ascii="Iansui" w:hAnsi="Iansui" w:eastAsia="Iansui" w:cs="Iansui"/>
          <w:b w:val="0"/>
          <w:color w:val="6B6B6B"/>
          <w:sz w:val="19"/>
        </w:rPr>
        <w:t>，而且狀態列會出現一行警告。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把「秒」掛在「RI」的名義下顯示，是這個專案踩過而且特別防範的錯誤。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9.3　為什麼 STD 不能產生報告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STD 是用來定義那把尺的。拿它自己去對那把尺，當然會完全吻合——但那什麼都沒證明，是</w:t>
      </w:r>
      <w:r>
        <w:rPr>
          <w:rFonts w:ascii="Iansui" w:hAnsi="Iansui" w:eastAsia="Iansui" w:cs="Iansui"/>
          <w:b/>
          <w:color w:val="1F4E79"/>
          <w:sz w:val="21"/>
        </w:rPr>
        <w:t>循環論證</w:t>
      </w:r>
      <w:r>
        <w:rPr>
          <w:rFonts w:ascii="Iansui" w:hAnsi="Iansui" w:eastAsia="Iansui" w:cs="Iansui"/>
          <w:b w:val="0"/>
          <w:color w:val="222222"/>
          <w:sz w:val="21"/>
        </w:rPr>
        <w:t>。所以選到 STD 時會直接拒絕。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9.4　assumed_unverified 是什麼意思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字面是「</w:t>
      </w:r>
      <w:r>
        <w:rPr>
          <w:rFonts w:ascii="Iansui" w:hAnsi="Iansui" w:eastAsia="Iansui" w:cs="Iansui"/>
          <w:b/>
          <w:color w:val="1F4E79"/>
          <w:sz w:val="21"/>
        </w:rPr>
        <w:t>採用了，但沒有驗證過</w:t>
      </w:r>
      <w:r>
        <w:rPr>
          <w:rFonts w:ascii="Iansui" w:hAnsi="Iansui" w:eastAsia="Iansui" w:cs="Iansui"/>
          <w:b w:val="0"/>
          <w:color w:val="222222"/>
          <w:sz w:val="21"/>
        </w:rPr>
        <w:t>」。它</w:t>
      </w:r>
      <w:r>
        <w:rPr>
          <w:rFonts w:ascii="Iansui" w:hAnsi="Iansui" w:eastAsia="Iansui" w:cs="Iansui"/>
          <w:b/>
          <w:color w:val="1F4E79"/>
          <w:sz w:val="21"/>
        </w:rPr>
        <w:t>不代表程式算錯了</w:t>
      </w:r>
      <w:r>
        <w:rPr>
          <w:rFonts w:ascii="Iansui" w:hAnsi="Iansui" w:eastAsia="Iansui" w:cs="Iansui"/>
          <w:b w:val="0"/>
          <w:color w:val="222222"/>
          <w:sz w:val="21"/>
        </w:rPr>
        <w:t>，而是代表「這個數字的來源有一個未解的問題，請您在解讀時記得」。</w:t>
      </w:r>
    </w:p>
    <w:p>
      <w:pPr>
        <w:keepNext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10　程式會產生哪些檔案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 xml:space="preserve">所有產物都放在 </w:t>
      </w:r>
      <w:r>
        <w:rPr>
          <w:rFonts w:ascii="Iansui" w:hAnsi="Iansui" w:eastAsia="Iansui" w:cs="Iansui"/>
          <w:b/>
          <w:color w:val="1F4E79"/>
          <w:sz w:val="21"/>
        </w:rPr>
        <w:t>results/</w:t>
      </w:r>
      <w:r>
        <w:rPr>
          <w:rFonts w:ascii="Iansui" w:hAnsi="Iansui" w:eastAsia="Iansui" w:cs="Iansui"/>
          <w:b w:val="0"/>
          <w:color w:val="222222"/>
          <w:sz w:val="21"/>
        </w:rPr>
        <w:t xml:space="preserve"> 資料夾，</w:t>
      </w:r>
      <w:r>
        <w:rPr>
          <w:rFonts w:ascii="Iansui" w:hAnsi="Iansui" w:eastAsia="Iansui" w:cs="Iansui"/>
          <w:b/>
          <w:color w:val="1F4E79"/>
          <w:sz w:val="21"/>
        </w:rPr>
        <w:t>絕對不會動到您原始的 .mea 檔</w:t>
      </w:r>
      <w:r>
        <w:rPr>
          <w:rFonts w:ascii="Iansui" w:hAnsi="Iansui" w:eastAsia="Iansui" w:cs="Iansui"/>
          <w:b w:val="0"/>
          <w:color w:val="222222"/>
          <w:sz w:val="21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94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檔名</w:t>
            </w:r>
          </w:p>
        </w:tc>
        <w:tc>
          <w:tcPr>
            <w:tcW w:type="dxa" w:w="3572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是什麼</w:t>
            </w:r>
          </w:p>
        </w:tc>
        <w:tc>
          <w:tcPr>
            <w:tcW w:type="dxa" w:w="2835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可以刪嗎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&lt;名稱&gt;.npz</w:t>
            </w:r>
          </w:p>
        </w:tc>
        <w:tc>
          <w:tcPr>
            <w:tcW w:type="dxa" w:w="357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讀進來的原始資料</w:t>
            </w:r>
          </w:p>
        </w:tc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可以，但下次要重讀 13 秒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&lt;名稱&gt;_heatmap.png</w:t>
            </w:r>
          </w:p>
        </w:tc>
        <w:tc>
          <w:tcPr>
            <w:tcW w:type="dxa" w:w="357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熱圖圖檔</w:t>
            </w:r>
          </w:p>
        </w:tc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可以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&lt;名稱&gt;_overlay.png</w:t>
            </w:r>
          </w:p>
        </w:tc>
        <w:tc>
          <w:tcPr>
            <w:tcW w:type="dxa" w:w="357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有紅圈的熱圖</w:t>
            </w:r>
          </w:p>
        </w:tc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可以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&lt;名稱&gt;_peaks.csv</w:t>
            </w:r>
          </w:p>
        </w:tc>
        <w:tc>
          <w:tcPr>
            <w:tcW w:type="dxa" w:w="357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峰的清單（Excel 可開）</w:t>
            </w:r>
          </w:p>
        </w:tc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可以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&lt;名稱&gt;_peaks.json</w:t>
            </w:r>
          </w:p>
        </w:tc>
        <w:tc>
          <w:tcPr>
            <w:tcW w:type="dxa" w:w="357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峰的完整資料</w:t>
            </w:r>
          </w:p>
        </w:tc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可以，但要重找峰 55 秒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&lt;名稱&gt;_peaks_state.json</w:t>
            </w:r>
          </w:p>
        </w:tc>
        <w:tc>
          <w:tcPr>
            <w:tcW w:type="dxa" w:w="3572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您手動勾選的記錄</w:t>
            </w:r>
          </w:p>
        </w:tc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不建議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——刪了您的選擇就沒了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keepNext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11　狀態列在說什麼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328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看到這樣的字</w:t>
            </w:r>
          </w:p>
        </w:tc>
        <w:tc>
          <w:tcPr>
            <w:tcW w:type="dxa" w:w="6066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意思</w:t>
            </w:r>
          </w:p>
        </w:tc>
      </w:tr>
      <w:tr>
        <w:tc>
          <w:tcPr>
            <w:tcW w:type="dxa" w:w="328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Reading... / Detecting...</w:t>
            </w:r>
          </w:p>
        </w:tc>
        <w:tc>
          <w:tcPr>
            <w:tcW w:type="dxa" w:w="606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正在處理，請等一下</w:t>
            </w:r>
          </w:p>
        </w:tc>
      </w:tr>
      <w:tr>
        <w:tc>
          <w:tcPr>
            <w:tcW w:type="dxa" w:w="328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√ ... ready</w:t>
            </w:r>
          </w:p>
        </w:tc>
        <w:tc>
          <w:tcPr>
            <w:tcW w:type="dxa" w:w="606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做完了</w:t>
            </w:r>
          </w:p>
        </w:tc>
      </w:tr>
      <w:tr>
        <w:tc>
          <w:tcPr>
            <w:tcW w:type="dxa" w:w="328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ri_mode=batch_own_std</w:t>
            </w:r>
          </w:p>
        </w:tc>
        <w:tc>
          <w:tcPr>
            <w:tcW w:type="dxa" w:w="606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RI 來自自己的 STD（最好的情況）</w:t>
            </w:r>
          </w:p>
        </w:tc>
      </w:tr>
      <w:tr>
        <w:tc>
          <w:tcPr>
            <w:tcW w:type="dxa" w:w="328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assumed_unverified</w:t>
            </w:r>
          </w:p>
        </w:tc>
        <w:tc>
          <w:tcPr>
            <w:tcW w:type="dxa" w:w="606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RI 的來源有未解的疑問，見 9.4</w:t>
            </w:r>
          </w:p>
        </w:tc>
      </w:tr>
      <w:tr>
        <w:tc>
          <w:tcPr>
            <w:tcW w:type="dxa" w:w="328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No STD in this folder</w:t>
            </w:r>
          </w:p>
        </w:tc>
        <w:tc>
          <w:tcPr>
            <w:tcW w:type="dxa" w:w="606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沒有校正檔，RI 可能不準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keepNext/>
        <w:pageBreakBefore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12　名詞對照表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26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名詞</w:t>
            </w:r>
          </w:p>
        </w:tc>
        <w:tc>
          <w:tcPr>
            <w:tcW w:type="dxa" w:w="7087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白話解釋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峰（peak）</w:t>
            </w:r>
          </w:p>
        </w:tc>
        <w:tc>
          <w:tcPr>
            <w:tcW w:type="dxa" w:w="708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圖上一個亮點，代表某種分子的訊號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熱圖</w:t>
            </w:r>
          </w:p>
        </w:tc>
        <w:tc>
          <w:tcPr>
            <w:tcW w:type="dxa" w:w="708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把整批訊號畫成一張彩色的圖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GC</w:t>
            </w:r>
          </w:p>
        </w:tc>
        <w:tc>
          <w:tcPr>
            <w:tcW w:type="dxa" w:w="708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氣相層析，負責縱向分離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IMS</w:t>
            </w:r>
          </w:p>
        </w:tc>
        <w:tc>
          <w:tcPr>
            <w:tcW w:type="dxa" w:w="708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離子遷移譜，負責橫向分離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RI（保留指數）</w:t>
            </w:r>
          </w:p>
        </w:tc>
        <w:tc>
          <w:tcPr>
            <w:tcW w:type="dxa" w:w="708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縱軸位置的標準化數值，用標準品當尺換算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Drift rel</w:t>
            </w:r>
          </w:p>
        </w:tc>
        <w:tc>
          <w:tcPr>
            <w:tcW w:type="dxa" w:w="708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橫軸位置，相對 RIP 的倍數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RIP</w:t>
            </w:r>
          </w:p>
        </w:tc>
        <w:tc>
          <w:tcPr>
            <w:tcW w:type="dxa" w:w="708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儀器自己的訊號，那條很亮的垂直帶，橫軸 1.0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STD</w:t>
            </w:r>
          </w:p>
        </w:tc>
        <w:tc>
          <w:tcPr>
            <w:tcW w:type="dxa" w:w="708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標準品，用來定義 RI 這把尺的已知樣品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突出度</w:t>
            </w:r>
          </w:p>
        </w:tc>
        <w:tc>
          <w:tcPr>
            <w:tcW w:type="dxa" w:w="708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一個亮點比周圍高出多少（不是本身多亮）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CAS</w:t>
            </w:r>
          </w:p>
        </w:tc>
        <w:tc>
          <w:tcPr>
            <w:tcW w:type="dxa" w:w="708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化合物的國際通用身分證號碼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.mea</w:t>
            </w:r>
          </w:p>
        </w:tc>
        <w:tc>
          <w:tcPr>
            <w:tcW w:type="dxa" w:w="708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儀器產生的原始檔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R001～R006</w:t>
            </w:r>
          </w:p>
        </w:tc>
        <w:tc>
          <w:tcPr>
            <w:tcW w:type="dxa" w:w="708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決定「什麼算一顆峰」的六條判斷條件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keepNext/>
        <w:pageBreakBefore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13　完整走一遍：一顆峰從哪裡來、到哪裡去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這一章用</w:t>
      </w:r>
      <w:r>
        <w:rPr>
          <w:rFonts w:ascii="Iansui" w:hAnsi="Iansui" w:eastAsia="Iansui" w:cs="Iansui"/>
          <w:b/>
          <w:color w:val="1F4E79"/>
          <w:sz w:val="21"/>
        </w:rPr>
        <w:t>一顆真實的峰</w:t>
      </w:r>
      <w:r>
        <w:rPr>
          <w:rFonts w:ascii="Iansui" w:hAnsi="Iansui" w:eastAsia="Iansui" w:cs="Iansui"/>
          <w:b w:val="0"/>
          <w:color w:val="222222"/>
          <w:sz w:val="21"/>
        </w:rPr>
        <w:t>把前面所有觀念串起來。數字取自標準品檔，是實際跑出來的。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13.1　第一步：從檔案變成一張圖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檔案裡面是一長串數字，沒有任何圖形。程式做的第一件事是把它排成一個</w:t>
      </w:r>
      <w:r>
        <w:rPr>
          <w:rFonts w:ascii="Iansui" w:hAnsi="Iansui" w:eastAsia="Iansui" w:cs="Iansui"/>
          <w:b/>
          <w:color w:val="1F4E79"/>
          <w:sz w:val="21"/>
        </w:rPr>
        <w:t>二維的表格</w:t>
      </w:r>
      <w:r>
        <w:rPr>
          <w:rFonts w:ascii="Iansui" w:hAnsi="Iansui" w:eastAsia="Iansui" w:cs="Iansui"/>
          <w:b w:val="0"/>
          <w:color w:val="222222"/>
          <w:sz w:val="21"/>
        </w:rPr>
        <w:t>：一個方向是時間，另一個方向是漂移。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92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項目</w:t>
            </w:r>
          </w:p>
        </w:tc>
        <w:tc>
          <w:tcPr>
            <w:tcW w:type="dxa" w:w="260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數值</w:t>
            </w:r>
          </w:p>
        </w:tc>
        <w:tc>
          <w:tcPr>
            <w:tcW w:type="dxa" w:w="4819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說明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矩陣大小</w:t>
            </w:r>
          </w:p>
        </w:tc>
        <w:tc>
          <w:tcPr>
            <w:tcW w:type="dxa" w:w="260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約 20,413 × 3,150</w:t>
            </w:r>
          </w:p>
        </w:tc>
        <w:tc>
          <w:tcPr>
            <w:tcW w:type="dxa" w:w="481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兩個方向各有這麼多格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總點數</w:t>
            </w:r>
          </w:p>
        </w:tc>
        <w:tc>
          <w:tcPr>
            <w:tcW w:type="dxa" w:w="260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超過 6,400 萬</w:t>
            </w:r>
          </w:p>
        </w:tc>
        <w:tc>
          <w:tcPr>
            <w:tcW w:type="dxa" w:w="481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這就是為什麼讀檔要 13 秒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每一格是什麼</w:t>
            </w:r>
          </w:p>
        </w:tc>
        <w:tc>
          <w:tcPr>
            <w:tcW w:type="dxa" w:w="260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一個強度值</w:t>
            </w:r>
          </w:p>
        </w:tc>
        <w:tc>
          <w:tcPr>
            <w:tcW w:type="dxa" w:w="481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越大越亮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縱軸每一格代表多少時間，由表頭的兩個參數決定（見 2.3 節的公式）。橫軸則用 RIP 的位置換算成相對值。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13.2　第二步：找出哪些格子是峰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程式先找</w:t>
      </w:r>
      <w:r>
        <w:rPr>
          <w:rFonts w:ascii="Iansui" w:hAnsi="Iansui" w:eastAsia="Iansui" w:cs="Iansui"/>
          <w:b/>
          <w:color w:val="1F4E79"/>
          <w:sz w:val="21"/>
        </w:rPr>
        <w:t>局部極大值</w:t>
      </w:r>
      <w:r>
        <w:rPr>
          <w:rFonts w:ascii="Iansui" w:hAnsi="Iansui" w:eastAsia="Iansui" w:cs="Iansui"/>
          <w:b w:val="0"/>
          <w:color w:val="222222"/>
          <w:sz w:val="21"/>
        </w:rPr>
        <w:t xml:space="preserve">——比周圍都高的格子。在標準品那個檔上，這一步找到 </w:t>
      </w:r>
      <w:r>
        <w:rPr>
          <w:rFonts w:ascii="Iansui" w:hAnsi="Iansui" w:eastAsia="Iansui" w:cs="Iansui"/>
          <w:b/>
          <w:color w:val="1F4E79"/>
          <w:sz w:val="21"/>
        </w:rPr>
        <w:t>276,713 個</w:t>
      </w:r>
      <w:r>
        <w:rPr>
          <w:rFonts w:ascii="Iansui" w:hAnsi="Iansui" w:eastAsia="Iansui" w:cs="Iansui"/>
          <w:b w:val="0"/>
          <w:color w:val="222222"/>
          <w:sz w:val="21"/>
        </w:rPr>
        <w:t>候選。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二十七萬顯然太多，所以接下來一層一層篩：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26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階段</w:t>
            </w:r>
          </w:p>
        </w:tc>
        <w:tc>
          <w:tcPr>
            <w:tcW w:type="dxa" w:w="1814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剩下幾個</w:t>
            </w:r>
          </w:p>
        </w:tc>
        <w:tc>
          <w:tcPr>
            <w:tcW w:type="dxa" w:w="5272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被什麼篩掉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原始局部極大</w:t>
            </w:r>
          </w:p>
        </w:tc>
        <w:tc>
          <w:tcPr>
            <w:tcW w:type="dxa" w:w="181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276,713</w:t>
            </w:r>
          </w:p>
        </w:tc>
        <w:tc>
          <w:tcPr>
            <w:tcW w:type="dxa" w:w="527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突出度門檻</w:t>
            </w:r>
          </w:p>
        </w:tc>
        <w:tc>
          <w:tcPr>
            <w:tcW w:type="dxa" w:w="181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數千</w:t>
            </w:r>
          </w:p>
        </w:tc>
        <w:tc>
          <w:tcPr>
            <w:tcW w:type="dxa" w:w="527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太矮的（比周圍高不了多少）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R004 / R006</w:t>
            </w:r>
          </w:p>
        </w:tc>
        <w:tc>
          <w:tcPr>
            <w:tcW w:type="dxa" w:w="181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數百</w:t>
            </w:r>
          </w:p>
        </w:tc>
        <w:tc>
          <w:tcPr>
            <w:tcW w:type="dxa" w:w="527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RIP 帶上的、以及比 RIP 還快的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最小間距</w:t>
            </w:r>
          </w:p>
        </w:tc>
        <w:tc>
          <w:tcPr>
            <w:tcW w:type="dxa" w:w="181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47</w:t>
            </w:r>
          </w:p>
        </w:tc>
        <w:tc>
          <w:tcPr>
            <w:tcW w:type="dxa" w:w="527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太靠近的只留最強的那一個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選配規則</w:t>
            </w:r>
          </w:p>
        </w:tc>
        <w:tc>
          <w:tcPr>
            <w:tcW w:type="dxa" w:w="181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45</w:t>
            </w:r>
          </w:p>
        </w:tc>
        <w:tc>
          <w:tcPr>
            <w:tcW w:type="dxa" w:w="527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R001 / R002 / R003 / R005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1F4E79"/>
        </w:pBdr>
        <w:shd w:val="clear" w:fill="F3F5F8"/>
      </w:pPr>
      <w:r>
        <w:rPr>
          <w:rFonts w:ascii="Iansui" w:hAnsi="Iansui" w:eastAsia="Iansui" w:cs="Iansui"/>
          <w:b/>
          <w:color w:val="1F4E79"/>
          <w:sz w:val="21"/>
        </w:rPr>
        <w:t>為什麼要分這麼多層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每一層篩的是</w:t>
      </w:r>
      <w:r>
        <w:rPr>
          <w:rFonts w:ascii="Iansui" w:hAnsi="Iansui" w:eastAsia="Iansui" w:cs="Iansui"/>
          <w:b/>
          <w:color w:val="1F4E79"/>
          <w:sz w:val="19"/>
        </w:rPr>
        <w:t>不同的東西</w:t>
      </w:r>
      <w:r>
        <w:rPr>
          <w:rFonts w:ascii="Iansui" w:hAnsi="Iansui" w:eastAsia="Iansui" w:cs="Iansui"/>
          <w:b w:val="0"/>
          <w:color w:val="6B6B6B"/>
          <w:sz w:val="19"/>
        </w:rPr>
        <w:t>：有的篩高度、有的篩位置、有的篩形狀。混在一起做的話，您就沒辦法知道某一顆峰是「為什麼」被拿掉的。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規則面板的漏斗之所以有用，正是因為每一層都分開記錄。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13.3　第三步：給這顆峰兩個座標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假設篩完之後留下一顆峰，它在矩陣裡的位置是第 1,234 列、第 567 行。這兩個數字</w:t>
      </w:r>
      <w:r>
        <w:rPr>
          <w:rFonts w:ascii="Iansui" w:hAnsi="Iansui" w:eastAsia="Iansui" w:cs="Iansui"/>
          <w:b/>
          <w:color w:val="1F4E79"/>
          <w:sz w:val="21"/>
        </w:rPr>
        <w:t>沒有意義</w:t>
      </w:r>
      <w:r>
        <w:rPr>
          <w:rFonts w:ascii="Iansui" w:hAnsi="Iansui" w:eastAsia="Iansui" w:cs="Iansui"/>
          <w:b w:val="0"/>
          <w:color w:val="222222"/>
          <w:sz w:val="21"/>
        </w:rPr>
        <w:t>——換一台機器就不一樣。所以要換算：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041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原始</w:t>
            </w:r>
          </w:p>
        </w:tc>
        <w:tc>
          <w:tcPr>
            <w:tcW w:type="dxa" w:w="2835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換算成</w:t>
            </w:r>
          </w:p>
        </w:tc>
        <w:tc>
          <w:tcPr>
            <w:tcW w:type="dxa" w:w="4479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怎麼換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第 567 行</w:t>
            </w:r>
          </w:p>
        </w:tc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Drift rel = 1.101</w:t>
            </w:r>
          </w:p>
        </w:tc>
        <w:tc>
          <w:tcPr>
            <w:tcW w:type="dxa" w:w="447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除以 RIP 所在的行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第 1,234 列</w:t>
            </w:r>
          </w:p>
        </w:tc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時間 = 417.7 秒</w:t>
            </w:r>
          </w:p>
        </w:tc>
        <w:tc>
          <w:tcPr>
            <w:tcW w:type="dxa" w:w="447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乘以每格代表的時間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417.7 秒</w:t>
            </w:r>
          </w:p>
        </w:tc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RI = 841.9</w:t>
            </w:r>
          </w:p>
        </w:tc>
        <w:tc>
          <w:tcPr>
            <w:tcW w:type="dxa" w:w="447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用標準品當尺，在 log 座標上內插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換算完之後，這顆峰的身分是「</w:t>
      </w:r>
      <w:r>
        <w:rPr>
          <w:rFonts w:ascii="Iansui" w:hAnsi="Iansui" w:eastAsia="Iansui" w:cs="Iansui"/>
          <w:b/>
          <w:color w:val="1F4E79"/>
          <w:sz w:val="21"/>
        </w:rPr>
        <w:t>Drift rel 1.101、RI 841.9</w:t>
      </w:r>
      <w:r>
        <w:rPr>
          <w:rFonts w:ascii="Iansui" w:hAnsi="Iansui" w:eastAsia="Iansui" w:cs="Iansui"/>
          <w:b w:val="0"/>
          <w:color w:val="222222"/>
          <w:sz w:val="21"/>
        </w:rPr>
        <w:t>」——這兩個數字才是可以拿去跟別人比、跟資料庫比的。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13.4　第四步：查資料庫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 xml:space="preserve">拿 RI 841.9 去找資料庫裡 RI 在 </w:t>
      </w:r>
      <w:r>
        <w:rPr>
          <w:rFonts w:ascii="Iansui" w:hAnsi="Iansui" w:eastAsia="Iansui" w:cs="Iansui"/>
          <w:b/>
          <w:color w:val="1F4E79"/>
          <w:sz w:val="21"/>
        </w:rPr>
        <w:t>836.9 ～ 846.9</w:t>
      </w:r>
      <w:r>
        <w:rPr>
          <w:rFonts w:ascii="Iansui" w:hAnsi="Iansui" w:eastAsia="Iansui" w:cs="Iansui"/>
          <w:b w:val="0"/>
          <w:color w:val="222222"/>
          <w:sz w:val="21"/>
        </w:rPr>
        <w:t xml:space="preserve"> 之間的化合物；同時拿 Drift rel 1.101 去找漂移值在 </w:t>
      </w:r>
      <w:r>
        <w:rPr>
          <w:rFonts w:ascii="Iansui" w:hAnsi="Iansui" w:eastAsia="Iansui" w:cs="Iansui"/>
          <w:b/>
          <w:color w:val="1F4E79"/>
          <w:sz w:val="21"/>
        </w:rPr>
        <w:t>1.051 ～ 1.151</w:t>
      </w:r>
      <w:r>
        <w:rPr>
          <w:rFonts w:ascii="Iansui" w:hAnsi="Iansui" w:eastAsia="Iansui" w:cs="Iansui"/>
          <w:b w:val="0"/>
          <w:color w:val="222222"/>
          <w:sz w:val="21"/>
        </w:rPr>
        <w:t xml:space="preserve"> 之間的。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041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方向</w:t>
            </w:r>
          </w:p>
        </w:tc>
        <w:tc>
          <w:tcPr>
            <w:tcW w:type="dxa" w:w="2154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找到幾筆</w:t>
            </w:r>
          </w:p>
        </w:tc>
        <w:tc>
          <w:tcPr>
            <w:tcW w:type="dxa" w:w="5159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說明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只看 RI</w:t>
            </w:r>
          </w:p>
        </w:tc>
        <w:tc>
          <w:tcPr>
            <w:tcW w:type="dxa" w:w="215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可能上百筆</w:t>
            </w:r>
          </w:p>
        </w:tc>
        <w:tc>
          <w:tcPr>
            <w:tcW w:type="dxa" w:w="515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近萬筆資料裡，±5 的範圍不算窄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只看漂移</w:t>
            </w:r>
          </w:p>
        </w:tc>
        <w:tc>
          <w:tcPr>
            <w:tcW w:type="dxa" w:w="215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通常個位數</w:t>
            </w:r>
          </w:p>
        </w:tc>
        <w:tc>
          <w:tcPr>
            <w:tcW w:type="dxa" w:w="515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因為只有 84 個化合物有這個數字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兩邊的交集</w:t>
            </w:r>
          </w:p>
        </w:tc>
        <w:tc>
          <w:tcPr>
            <w:tcW w:type="dxa" w:w="2154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通常 0～7 筆</w:t>
            </w:r>
          </w:p>
        </w:tc>
        <w:tc>
          <w:tcPr>
            <w:tcW w:type="dxa" w:w="515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這才是 GC×IMS 欄顯示的東西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交集如果是 1 筆，那是最好的情況；如果是 0 筆，通常代表這個化合物的漂移資料不在資料庫裡。</w:t>
      </w:r>
    </w:p>
    <w:p>
      <w:pPr>
        <w:keepNext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14　關於「強度」的常見誤解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峰列表有一欄「強度」，很多人直覺認為數字大＝重要。</w:t>
      </w:r>
      <w:r>
        <w:rPr>
          <w:rFonts w:ascii="Iansui" w:hAnsi="Iansui" w:eastAsia="Iansui" w:cs="Iansui"/>
          <w:b/>
          <w:color w:val="1F4E79"/>
          <w:sz w:val="21"/>
        </w:rPr>
        <w:t>不是這樣。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535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強度大代表</w:t>
            </w:r>
          </w:p>
        </w:tc>
        <w:tc>
          <w:tcPr>
            <w:tcW w:type="dxa" w:w="4819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強度大不代表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這個訊號很明顯，不容易被雜訊蓋掉</w:t>
            </w:r>
          </w:p>
        </w:tc>
        <w:tc>
          <w:tcPr>
            <w:tcW w:type="dxa" w:w="481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這個化合物濃度高（不同化合物的靈敏度差很多）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偵測上比較可靠</w:t>
            </w:r>
          </w:p>
        </w:tc>
        <w:tc>
          <w:tcPr>
            <w:tcW w:type="dxa" w:w="481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比較好鑑定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—</w:t>
            </w:r>
          </w:p>
        </w:tc>
        <w:tc>
          <w:tcPr>
            <w:tcW w:type="dxa" w:w="481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比較重要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A5401A"/>
        </w:pBdr>
        <w:shd w:val="clear" w:fill="FDF3EC"/>
      </w:pPr>
      <w:r>
        <w:rPr>
          <w:rFonts w:ascii="Iansui" w:hAnsi="Iansui" w:eastAsia="Iansui" w:cs="Iansui"/>
          <w:b/>
          <w:color w:val="A5401A"/>
          <w:sz w:val="21"/>
        </w:rPr>
        <w:t>實測發現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在標準品檔裡，</w:t>
      </w:r>
      <w:r>
        <w:rPr>
          <w:rFonts w:ascii="Iansui" w:hAnsi="Iansui" w:eastAsia="Iansui" w:cs="Iansui"/>
          <w:b/>
          <w:color w:val="A5401A"/>
          <w:sz w:val="19"/>
        </w:rPr>
        <w:t>訊號最強的那一顆峰反而不是那六個已知的化合物</w:t>
      </w:r>
      <w:r>
        <w:rPr>
          <w:rFonts w:ascii="Iansui" w:hAnsi="Iansui" w:eastAsia="Iansui" w:cs="Iansui"/>
          <w:b w:val="0"/>
          <w:color w:val="6B6B6B"/>
          <w:sz w:val="19"/>
        </w:rPr>
        <w:t>（保留時間 329.6 秒、強度 4,936）。它到底是什麼目前還不知道——可能是溶劑、儀器訊號或污染。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這正好說明「最強」和「最重要」是兩件事。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15　資料庫裡面有什麼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474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副檔名</w:t>
            </w:r>
          </w:p>
        </w:tc>
        <w:tc>
          <w:tcPr>
            <w:tcW w:type="dxa" w:w="4762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內容</w:t>
            </w:r>
          </w:p>
        </w:tc>
        <w:tc>
          <w:tcPr>
            <w:tcW w:type="dxa" w:w="311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數量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.ril</w:t>
            </w:r>
          </w:p>
        </w:tc>
        <w:tc>
          <w:tcPr>
            <w:tcW w:type="dxa" w:w="476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化合物的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保留指數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（縱軸）</w:t>
            </w:r>
          </w:p>
        </w:tc>
        <w:tc>
          <w:tcPr>
            <w:tcW w:type="dxa" w:w="311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約 9,958 個化合物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.iml</w:t>
            </w:r>
          </w:p>
        </w:tc>
        <w:tc>
          <w:tcPr>
            <w:tcW w:type="dxa" w:w="476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化合物的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漂移值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（橫軸）</w:t>
            </w:r>
          </w:p>
        </w:tc>
        <w:tc>
          <w:tcPr>
            <w:tcW w:type="dxa" w:w="311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只有 84 個化合物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15.1　為什麼兩者差這麼多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保留指數是</w:t>
      </w:r>
      <w:r>
        <w:rPr>
          <w:rFonts w:ascii="Iansui" w:hAnsi="Iansui" w:eastAsia="Iansui" w:cs="Iansui"/>
          <w:b/>
          <w:color w:val="1F4E79"/>
          <w:sz w:val="21"/>
        </w:rPr>
        <w:t>幾十年累積</w:t>
      </w:r>
      <w:r>
        <w:rPr>
          <w:rFonts w:ascii="Iansui" w:hAnsi="Iansui" w:eastAsia="Iansui" w:cs="Iansui"/>
          <w:b w:val="0"/>
          <w:color w:val="222222"/>
          <w:sz w:val="21"/>
        </w:rPr>
        <w:t>下來的公開資料，全世界的實驗室都在量、都在發表。而 GC-IMS 是相對新的技術，漂移值的公開資料還很少。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這造成一個無法用程式解決的限制：</w:t>
      </w:r>
      <w:r>
        <w:rPr>
          <w:rFonts w:ascii="Iansui" w:hAnsi="Iansui" w:eastAsia="Iansui" w:cs="Iansui"/>
          <w:b/>
          <w:color w:val="1F4E79"/>
          <w:sz w:val="21"/>
        </w:rPr>
        <w:t>兩個方向都要對上才算鑑定，但其中一個方向只涵蓋 84 個化合物</w:t>
      </w:r>
      <w:r>
        <w:rPr>
          <w:rFonts w:ascii="Iansui" w:hAnsi="Iansui" w:eastAsia="Iansui" w:cs="Iansui"/>
          <w:b w:val="0"/>
          <w:color w:val="222222"/>
          <w:sz w:val="21"/>
        </w:rPr>
        <w:t>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15.2　極性的問題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資料庫檔案分成「極性管柱」和「非極性管柱」兩種版本，同一個化合物在兩者的 RI 可能差好幾百。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程式會</w:t>
      </w:r>
      <w:r>
        <w:rPr>
          <w:rFonts w:ascii="Iansui" w:hAnsi="Iansui" w:eastAsia="Iansui" w:cs="Iansui"/>
          <w:b/>
          <w:color w:val="1F4E79"/>
          <w:sz w:val="21"/>
        </w:rPr>
        <w:t>自動判斷該用哪一種</w:t>
      </w:r>
      <w:r>
        <w:rPr>
          <w:rFonts w:ascii="Iansui" w:hAnsi="Iansui" w:eastAsia="Iansui" w:cs="Iansui"/>
          <w:b w:val="0"/>
          <w:color w:val="222222"/>
          <w:sz w:val="21"/>
        </w:rPr>
        <w:t xml:space="preserve">：拿標準品的已知化合物去兩邊查，看哪一邊對得比較準就用哪一邊。實測的結果是 </w:t>
      </w:r>
      <w:r>
        <w:rPr>
          <w:rFonts w:ascii="Iansui" w:hAnsi="Iansui" w:eastAsia="Iansui" w:cs="Iansui"/>
          <w:b/>
          <w:color w:val="1F4E79"/>
          <w:sz w:val="21"/>
        </w:rPr>
        <w:t>6 比 0 選了極性</w:t>
      </w:r>
      <w:r>
        <w:rPr>
          <w:rFonts w:ascii="Iansui" w:hAnsi="Iansui" w:eastAsia="Iansui" w:cs="Iansui"/>
          <w:b w:val="0"/>
          <w:color w:val="222222"/>
          <w:sz w:val="21"/>
        </w:rPr>
        <w:t>。</w:t>
      </w:r>
    </w:p>
    <w:p>
      <w:pPr>
        <w:spacing w:before="160" w:after="40"/>
        <w:ind w:left="170"/>
        <w:pBdr>
          <w:left w:val="single" w:sz="18" w:space="8" w:color="0B6E4F"/>
        </w:pBdr>
        <w:shd w:val="clear" w:fill="EEF6F2"/>
      </w:pPr>
      <w:r>
        <w:rPr>
          <w:rFonts w:ascii="Iansui" w:hAnsi="Iansui" w:eastAsia="Iansui" w:cs="Iansui"/>
          <w:b/>
          <w:color w:val="0B6E4F"/>
          <w:sz w:val="21"/>
        </w:rPr>
        <w:t>程式不替您選邊站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它不是猜「應該是極性吧」，而是</w:t>
      </w:r>
      <w:r>
        <w:rPr>
          <w:rFonts w:ascii="Iansui" w:hAnsi="Iansui" w:eastAsia="Iansui" w:cs="Iansui"/>
          <w:b/>
          <w:color w:val="0B6E4F"/>
          <w:sz w:val="19"/>
        </w:rPr>
        <w:t>拿資料投票</w:t>
      </w:r>
      <w:r>
        <w:rPr>
          <w:rFonts w:ascii="Iansui" w:hAnsi="Iansui" w:eastAsia="Iansui" w:cs="Iansui"/>
          <w:b w:val="0"/>
          <w:color w:val="6B6B6B"/>
          <w:sz w:val="19"/>
        </w:rPr>
        <w:t>。如果餵給它非極性的數值，同一個函式會回答非極性。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判斷不出來時它會</w:t>
      </w:r>
      <w:r>
        <w:rPr>
          <w:rFonts w:ascii="Iansui" w:hAnsi="Iansui" w:eastAsia="Iansui" w:cs="Iansui"/>
          <w:b/>
          <w:color w:val="0B6E4F"/>
          <w:sz w:val="19"/>
        </w:rPr>
        <w:t>回報不知道</w:t>
      </w:r>
      <w:r>
        <w:rPr>
          <w:rFonts w:ascii="Iansui" w:hAnsi="Iansui" w:eastAsia="Iansui" w:cs="Iansui"/>
          <w:b w:val="0"/>
          <w:color w:val="6B6B6B"/>
          <w:sz w:val="19"/>
        </w:rPr>
        <w:t>，然後退回用表頭記載的設定——不亂猜。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16　畫面上那些英文標記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這些不是錯誤訊息，而是</w:t>
      </w:r>
      <w:r>
        <w:rPr>
          <w:rFonts w:ascii="Iansui" w:hAnsi="Iansui" w:eastAsia="Iansui" w:cs="Iansui"/>
          <w:b/>
          <w:color w:val="1F4E79"/>
          <w:sz w:val="21"/>
        </w:rPr>
        <w:t>告訴您這個數字是怎麼來的</w:t>
      </w:r>
      <w:r>
        <w:rPr>
          <w:rFonts w:ascii="Iansui" w:hAnsi="Iansui" w:eastAsia="Iansui" w:cs="Iansui"/>
          <w:b w:val="0"/>
          <w:color w:val="222222"/>
          <w:sz w:val="21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494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標記</w:t>
            </w:r>
          </w:p>
        </w:tc>
        <w:tc>
          <w:tcPr>
            <w:tcW w:type="dxa" w:w="2154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出現在</w:t>
            </w:r>
          </w:p>
        </w:tc>
        <w:tc>
          <w:tcPr>
            <w:tcW w:type="dxa" w:w="4706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意思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ri_mode</w:t>
            </w:r>
          </w:p>
        </w:tc>
        <w:tc>
          <w:tcPr>
            <w:tcW w:type="dxa" w:w="215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工具列 / 狀態列</w:t>
            </w:r>
          </w:p>
        </w:tc>
        <w:tc>
          <w:tcPr>
            <w:tcW w:type="dxa" w:w="470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RI 是從哪一層來源解出來的（見第 9 章）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k0_mode</w:t>
            </w:r>
          </w:p>
        </w:tc>
        <w:tc>
          <w:tcPr>
            <w:tcW w:type="dxa" w:w="215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內部資料</w:t>
            </w:r>
          </w:p>
        </w:tc>
        <w:tc>
          <w:tcPr>
            <w:tcW w:type="dxa" w:w="470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漂移值的校正方式。standard_based 表示用標準品解的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assumed_unverified</w:t>
            </w:r>
          </w:p>
        </w:tc>
        <w:tc>
          <w:tcPr>
            <w:tcW w:type="dxa" w:w="215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工具列</w:t>
            </w:r>
          </w:p>
        </w:tc>
        <w:tc>
          <w:tcPr>
            <w:tcW w:type="dxa" w:w="4706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這個數字採用了但沒驗證過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，解讀時請保留餘地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polarity_conflict</w:t>
            </w:r>
          </w:p>
        </w:tc>
        <w:tc>
          <w:tcPr>
            <w:tcW w:type="dxa" w:w="215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內部資料</w:t>
            </w:r>
          </w:p>
        </w:tc>
        <w:tc>
          <w:tcPr>
            <w:tcW w:type="dxa" w:w="470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表頭記載的極性和實際用的不一致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rt_axis_version</w:t>
            </w:r>
          </w:p>
        </w:tc>
        <w:tc>
          <w:tcPr>
            <w:tcW w:type="dxa" w:w="215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產出檔案</w:t>
            </w:r>
          </w:p>
        </w:tc>
        <w:tc>
          <w:tcPr>
            <w:tcW w:type="dxa" w:w="470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縱軸的換算版本。舊版產物載入時會警告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1F4E79"/>
        </w:pBdr>
        <w:shd w:val="clear" w:fill="F3F5F8"/>
      </w:pPr>
      <w:r>
        <w:rPr>
          <w:rFonts w:ascii="Iansui" w:hAnsi="Iansui" w:eastAsia="Iansui" w:cs="Iansui"/>
          <w:b/>
          <w:color w:val="1F4E79"/>
          <w:sz w:val="21"/>
        </w:rPr>
        <w:t>為什麼要把這些顯示出來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一個數字如果說不出它是怎麼來的，就沒辦法判斷該不該相信它。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這些標記的作用是讓「</w:t>
      </w:r>
      <w:r>
        <w:rPr>
          <w:rFonts w:ascii="Iansui" w:hAnsi="Iansui" w:eastAsia="Iansui" w:cs="Iansui"/>
          <w:b/>
          <w:color w:val="1F4E79"/>
          <w:sz w:val="19"/>
        </w:rPr>
        <w:t>看起來合理但其實來源有問題</w:t>
      </w:r>
      <w:r>
        <w:rPr>
          <w:rFonts w:ascii="Iansui" w:hAnsi="Iansui" w:eastAsia="Iansui" w:cs="Iansui"/>
          <w:b w:val="0"/>
          <w:color w:val="6B6B6B"/>
          <w:sz w:val="19"/>
        </w:rPr>
        <w:t>」的數字能夠被認出來——而不是混在正常結果裡一起輸出。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17　什麼時候該重新找峰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程式會把找峰的結果存起來重複使用，省下每次 55 秒。但有幾種情況</w:t>
      </w:r>
      <w:r>
        <w:rPr>
          <w:rFonts w:ascii="Iansui" w:hAnsi="Iansui" w:eastAsia="Iansui" w:cs="Iansui"/>
          <w:b/>
          <w:color w:val="1F4E79"/>
          <w:sz w:val="21"/>
        </w:rPr>
        <w:t>必須重做</w:t>
      </w:r>
      <w:r>
        <w:rPr>
          <w:rFonts w:ascii="Iansui" w:hAnsi="Iansui" w:eastAsia="Iansui" w:cs="Iansui"/>
          <w:b w:val="0"/>
          <w:color w:val="222222"/>
          <w:sz w:val="21"/>
        </w:rPr>
        <w:t>，否則會用到過期的結果：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835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情況</w:t>
            </w:r>
          </w:p>
        </w:tc>
        <w:tc>
          <w:tcPr>
            <w:tcW w:type="dxa" w:w="1701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要不要重做</w:t>
            </w:r>
          </w:p>
        </w:tc>
        <w:tc>
          <w:tcPr>
            <w:tcW w:type="dxa" w:w="4819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為什麼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改了 R001/R002/R003/R005</w:t>
            </w:r>
          </w:p>
        </w:tc>
        <w:tc>
          <w:tcPr>
            <w:tcW w:type="dxa" w:w="170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不用</w:t>
            </w:r>
          </w:p>
        </w:tc>
        <w:tc>
          <w:tcPr>
            <w:tcW w:type="dxa" w:w="481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這幾條只是標記，不改變找到哪些峰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改了 R004/R006 的參數</w:t>
            </w:r>
          </w:p>
        </w:tc>
        <w:tc>
          <w:tcPr>
            <w:tcW w:type="dxa" w:w="170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要</w:t>
            </w:r>
          </w:p>
        </w:tc>
        <w:tc>
          <w:tcPr>
            <w:tcW w:type="dxa" w:w="481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它們在更早階段生效，會改變哪些候選活得下來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換了資料夾的校正來源</w:t>
            </w:r>
          </w:p>
        </w:tc>
        <w:tc>
          <w:tcPr>
            <w:tcW w:type="dxa" w:w="170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要</w:t>
            </w:r>
          </w:p>
        </w:tc>
        <w:tc>
          <w:tcPr>
            <w:tcW w:type="dxa" w:w="481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RI 會跟著變，存起來的舊值是錯的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只是換一個檔案看</w:t>
            </w:r>
          </w:p>
        </w:tc>
        <w:tc>
          <w:tcPr>
            <w:tcW w:type="dxa" w:w="170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不用</w:t>
            </w:r>
          </w:p>
        </w:tc>
        <w:tc>
          <w:tcPr>
            <w:tcW w:type="dxa" w:w="481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各檔的結果是分開存的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A5401A"/>
        </w:pBdr>
        <w:shd w:val="clear" w:fill="FDF3EC"/>
      </w:pPr>
      <w:r>
        <w:rPr>
          <w:rFonts w:ascii="Iansui" w:hAnsi="Iansui" w:eastAsia="Iansui" w:cs="Iansui"/>
          <w:b/>
          <w:color w:val="A5401A"/>
          <w:sz w:val="21"/>
        </w:rPr>
        <w:t>舊的結果不會自動失效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如果您之前跑過、後來校正方式改了，</w:t>
      </w:r>
      <w:r>
        <w:rPr>
          <w:rFonts w:ascii="Iansui" w:hAnsi="Iansui" w:eastAsia="Iansui" w:cs="Iansui"/>
          <w:b/>
          <w:color w:val="A5401A"/>
          <w:sz w:val="19"/>
        </w:rPr>
        <w:t>舊的結果檔不會自己知道它過期了</w:t>
      </w:r>
      <w:r>
        <w:rPr>
          <w:rFonts w:ascii="Iansui" w:hAnsi="Iansui" w:eastAsia="Iansui" w:cs="Iansui"/>
          <w:b w:val="0"/>
          <w:color w:val="6B6B6B"/>
          <w:sz w:val="19"/>
        </w:rPr>
        <w:t>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最保險的作法是：改過校正相關的設定之後，把 results/ 底下那個檔的 _peaks.json 刪掉再重跑一次。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pageBreakBefore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18　按鈕什麼時候可以按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程式會依照您做到哪一步，自動把還不能用的按鈕變成灰色。這不是故障，是在防止跳步驟。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835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您目前的狀態</w:t>
            </w:r>
          </w:p>
        </w:tc>
        <w:tc>
          <w:tcPr>
            <w:tcW w:type="dxa" w:w="3402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可以按的</w:t>
            </w:r>
          </w:p>
        </w:tc>
        <w:tc>
          <w:tcPr>
            <w:tcW w:type="dxa" w:w="311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還不能按的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剛打開程式</w:t>
            </w:r>
          </w:p>
        </w:tc>
        <w:tc>
          <w:tcPr>
            <w:tcW w:type="dxa" w:w="340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Browse mea folder、Rules</w:t>
            </w:r>
          </w:p>
        </w:tc>
        <w:tc>
          <w:tcPr>
            <w:tcW w:type="dxa" w:w="311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其餘全部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選好資料夾，還沒選檔</w:t>
            </w:r>
          </w:p>
        </w:tc>
        <w:tc>
          <w:tcPr>
            <w:tcW w:type="dxa" w:w="340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同上</w:t>
            </w:r>
          </w:p>
        </w:tc>
        <w:tc>
          <w:tcPr>
            <w:tcW w:type="dxa" w:w="311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兩個熱圖按鈕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選好檔案，還在讀取</w:t>
            </w:r>
          </w:p>
        </w:tc>
        <w:tc>
          <w:tcPr>
            <w:tcW w:type="dxa" w:w="340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（請等）</w:t>
            </w:r>
          </w:p>
        </w:tc>
        <w:tc>
          <w:tcPr>
            <w:tcW w:type="dxa" w:w="311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全部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讀完了</w:t>
            </w:r>
          </w:p>
        </w:tc>
        <w:tc>
          <w:tcPr>
            <w:tcW w:type="dxa" w:w="340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Show Detected Peak Heatmap</w:t>
            </w:r>
          </w:p>
        </w:tc>
        <w:tc>
          <w:tcPr>
            <w:tcW w:type="dxa" w:w="311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Show Original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找完峰</w:t>
            </w:r>
          </w:p>
        </w:tc>
        <w:tc>
          <w:tcPr>
            <w:tcW w:type="dxa" w:w="340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全部</w:t>
            </w:r>
          </w:p>
        </w:tc>
        <w:tc>
          <w:tcPr>
            <w:tcW w:type="dxa" w:w="311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—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1F4E79"/>
        </w:pBdr>
        <w:shd w:val="clear" w:fill="F3F5F8"/>
      </w:pPr>
      <w:r>
        <w:rPr>
          <w:rFonts w:ascii="Iansui" w:hAnsi="Iansui" w:eastAsia="Iansui" w:cs="Iansui"/>
          <w:b/>
          <w:color w:val="1F4E79"/>
          <w:sz w:val="21"/>
        </w:rPr>
        <w:t>為什麼要這樣鎖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「找峰」需要先有讀進來的資料。如果讓您在沒有資料時按下去，程式只能跳一個錯誤訊息——</w:t>
      </w:r>
      <w:r>
        <w:rPr>
          <w:rFonts w:ascii="Iansui" w:hAnsi="Iansui" w:eastAsia="Iansui" w:cs="Iansui"/>
          <w:b/>
          <w:color w:val="1F4E79"/>
          <w:sz w:val="19"/>
        </w:rPr>
        <w:t>不如一開始就讓那顆按鈕按不下去</w:t>
      </w:r>
      <w:r>
        <w:rPr>
          <w:rFonts w:ascii="Iansui" w:hAnsi="Iansui" w:eastAsia="Iansui" w:cs="Iansui"/>
          <w:b w:val="0"/>
          <w:color w:val="6B6B6B"/>
          <w:sz w:val="19"/>
        </w:rPr>
        <w:t>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按鈕是灰的時候，看一眼狀態列通常就知道還缺哪一步。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19　速度與檔案大小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19.1　各個步驟要多久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402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動作</w:t>
            </w:r>
          </w:p>
        </w:tc>
        <w:tc>
          <w:tcPr>
            <w:tcW w:type="dxa" w:w="311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第一次</w:t>
            </w:r>
          </w:p>
        </w:tc>
        <w:tc>
          <w:tcPr>
            <w:tcW w:type="dxa" w:w="2835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之後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讀一個 .mea 檔</w:t>
            </w:r>
          </w:p>
        </w:tc>
        <w:tc>
          <w:tcPr>
            <w:tcW w:type="dxa" w:w="311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約 13 秒</w:t>
            </w:r>
          </w:p>
        </w:tc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幾乎瞬間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找峰</w:t>
            </w:r>
          </w:p>
        </w:tc>
        <w:tc>
          <w:tcPr>
            <w:tcW w:type="dxa" w:w="311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約 55 秒</w:t>
            </w:r>
          </w:p>
        </w:tc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幾乎瞬間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比對化合物</w:t>
            </w:r>
          </w:p>
        </w:tc>
        <w:tc>
          <w:tcPr>
            <w:tcW w:type="dxa" w:w="311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數秒</w:t>
            </w:r>
          </w:p>
        </w:tc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幾乎瞬間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切換到另一個已處理過的檔</w:t>
            </w:r>
          </w:p>
        </w:tc>
        <w:tc>
          <w:tcPr>
            <w:tcW w:type="dxa" w:w="311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—</w:t>
            </w:r>
          </w:p>
        </w:tc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幾乎瞬間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改選配規則（R001 等）</w:t>
            </w:r>
          </w:p>
        </w:tc>
        <w:tc>
          <w:tcPr>
            <w:tcW w:type="dxa" w:w="311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毫秒級</w:t>
            </w:r>
          </w:p>
        </w:tc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毫秒級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改強制規則（R004/R006）</w:t>
            </w:r>
          </w:p>
        </w:tc>
        <w:tc>
          <w:tcPr>
            <w:tcW w:type="dxa" w:w="311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需重新找峰 55 秒</w:t>
            </w:r>
          </w:p>
        </w:tc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同左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19.2　會佔多少硬碟空間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60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檔案</w:t>
            </w:r>
          </w:p>
        </w:tc>
        <w:tc>
          <w:tcPr>
            <w:tcW w:type="dxa" w:w="226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大小（約）</w:t>
            </w:r>
          </w:p>
        </w:tc>
        <w:tc>
          <w:tcPr>
            <w:tcW w:type="dxa" w:w="4479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說明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原始 .mea</w:t>
            </w:r>
          </w:p>
        </w:tc>
        <w:tc>
          <w:tcPr>
            <w:tcW w:type="dxa" w:w="226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77 MB</w:t>
            </w:r>
          </w:p>
        </w:tc>
        <w:tc>
          <w:tcPr>
            <w:tcW w:type="dxa" w:w="447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您的資料，程式不會動它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讀進來的暫存檔</w:t>
            </w:r>
          </w:p>
        </w:tc>
        <w:tc>
          <w:tcPr>
            <w:tcW w:type="dxa" w:w="226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約 130 MB</w:t>
            </w:r>
          </w:p>
        </w:tc>
        <w:tc>
          <w:tcPr>
            <w:tcW w:type="dxa" w:w="447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最佔空間的一個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熱圖圖檔</w:t>
            </w:r>
          </w:p>
        </w:tc>
        <w:tc>
          <w:tcPr>
            <w:tcW w:type="dxa" w:w="226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數百 KB</w:t>
            </w:r>
          </w:p>
        </w:tc>
        <w:tc>
          <w:tcPr>
            <w:tcW w:type="dxa" w:w="447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—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峰的清單</w:t>
            </w:r>
          </w:p>
        </w:tc>
        <w:tc>
          <w:tcPr>
            <w:tcW w:type="dxa" w:w="226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數十 KB</w:t>
            </w:r>
          </w:p>
        </w:tc>
        <w:tc>
          <w:tcPr>
            <w:tcW w:type="dxa" w:w="447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—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A5401A"/>
        </w:pBdr>
        <w:shd w:val="clear" w:fill="FDF3EC"/>
      </w:pPr>
      <w:r>
        <w:rPr>
          <w:rFonts w:ascii="Iansui" w:hAnsi="Iansui" w:eastAsia="Iansui" w:cs="Iansui"/>
          <w:b/>
          <w:color w:val="A5401A"/>
          <w:sz w:val="21"/>
        </w:rPr>
        <w:t>18 個檔大約會產生 2～3 GB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如果硬碟快滿了，可以刪掉 results/ 裡的暫存檔——</w:t>
      </w:r>
      <w:r>
        <w:rPr>
          <w:rFonts w:ascii="Iansui" w:hAnsi="Iansui" w:eastAsia="Iansui" w:cs="Iansui"/>
          <w:b/>
          <w:color w:val="A5401A"/>
          <w:sz w:val="19"/>
        </w:rPr>
        <w:t>但不要刪記錄您手動勾選的那個狀態檔</w:t>
      </w:r>
      <w:r>
        <w:rPr>
          <w:rFonts w:ascii="Iansui" w:hAnsi="Iansui" w:eastAsia="Iansui" w:cs="Iansui"/>
          <w:b w:val="0"/>
          <w:color w:val="6B6B6B"/>
          <w:sz w:val="19"/>
        </w:rPr>
        <w:t>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刪掉之後下次開那個檔要重等 13 秒，僅此而已。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20　這支程式的限制（總整理）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把散在各章的限制集中在這裡，方便您一次看完。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20.1　資料本身的限制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835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限制</w:t>
            </w:r>
          </w:p>
        </w:tc>
        <w:tc>
          <w:tcPr>
            <w:tcW w:type="dxa" w:w="3402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影響</w:t>
            </w:r>
          </w:p>
        </w:tc>
        <w:tc>
          <w:tcPr>
            <w:tcW w:type="dxa" w:w="311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能不能解決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漂移資料庫只有 84 個化合物</w:t>
            </w:r>
          </w:p>
        </w:tc>
        <w:tc>
          <w:tcPr>
            <w:tcW w:type="dxa" w:w="340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97% 的化合物拿不到「兩個方向都對上」的判定</w:t>
            </w:r>
          </w:p>
        </w:tc>
        <w:tc>
          <w:tcPr>
            <w:tcW w:type="dxa" w:w="311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要靠取得更完整的資料庫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RI 尺標的來源未經驗證</w:t>
            </w:r>
          </w:p>
        </w:tc>
        <w:tc>
          <w:tcPr>
            <w:tcW w:type="dxa" w:w="340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所有 RI 可能整體偏移約 300</w:t>
            </w:r>
          </w:p>
        </w:tc>
        <w:tc>
          <w:tcPr>
            <w:tcW w:type="dxa" w:w="311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要向提供表格的人確認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部分資料夾沒有 STD</w:t>
            </w:r>
          </w:p>
        </w:tc>
        <w:tc>
          <w:tcPr>
            <w:tcW w:type="dxa" w:w="340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只能用替代來源，或完全沒有 RI</w:t>
            </w:r>
          </w:p>
        </w:tc>
        <w:tc>
          <w:tcPr>
            <w:tcW w:type="dxa" w:w="311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要補跑標準品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20.2　方法本身的限制</w:t>
      </w:r>
    </w:p>
    <w:p>
      <w:pPr>
        <w:pStyle w:val="ListBullet"/>
        <w:spacing w:after="60" w:line="300" w:lineRule="auto"/>
      </w:pPr>
      <w:r>
        <w:rPr>
          <w:rFonts w:ascii="Iansui" w:hAnsi="Iansui" w:eastAsia="Iansui" w:cs="Iansui"/>
          <w:b/>
          <w:color w:val="1F4E79"/>
          <w:sz w:val="21"/>
        </w:rPr>
        <w:t>不做定量</w:t>
      </w:r>
      <w:r>
        <w:rPr>
          <w:rFonts w:ascii="Iansui" w:hAnsi="Iansui" w:eastAsia="Iansui" w:cs="Iansui"/>
          <w:b w:val="0"/>
          <w:color w:val="222222"/>
          <w:sz w:val="21"/>
        </w:rPr>
        <w:t>——告訴您「有訊號」，不告訴您「多少」。</w:t>
      </w:r>
    </w:p>
    <w:p>
      <w:pPr>
        <w:pStyle w:val="ListBullet"/>
        <w:spacing w:after="60" w:line="300" w:lineRule="auto"/>
      </w:pPr>
      <w:r>
        <w:rPr>
          <w:rFonts w:ascii="Iansui" w:hAnsi="Iansui" w:eastAsia="Iansui" w:cs="Iansui"/>
          <w:b/>
          <w:color w:val="1F4E79"/>
          <w:sz w:val="21"/>
        </w:rPr>
        <w:t>一次一個檔</w:t>
      </w:r>
      <w:r>
        <w:rPr>
          <w:rFonts w:ascii="Iansui" w:hAnsi="Iansui" w:eastAsia="Iansui" w:cs="Iansui"/>
          <w:b w:val="0"/>
          <w:color w:val="222222"/>
          <w:sz w:val="21"/>
        </w:rPr>
        <w:t>——本身不做樣品之間的比較。</w:t>
      </w:r>
    </w:p>
    <w:p>
      <w:pPr>
        <w:pStyle w:val="ListBullet"/>
        <w:spacing w:after="60" w:line="300" w:lineRule="auto"/>
      </w:pPr>
      <w:r>
        <w:rPr>
          <w:rFonts w:ascii="Iansui" w:hAnsi="Iansui" w:eastAsia="Iansui" w:cs="Iansui"/>
          <w:b/>
          <w:color w:val="1F4E79"/>
          <w:sz w:val="21"/>
        </w:rPr>
        <w:t>峰的編號會變</w:t>
      </w:r>
      <w:r>
        <w:rPr>
          <w:rFonts w:ascii="Iansui" w:hAnsi="Iansui" w:eastAsia="Iansui" w:cs="Iansui"/>
          <w:b w:val="0"/>
          <w:color w:val="222222"/>
          <w:sz w:val="21"/>
        </w:rPr>
        <w:t>——改規則後會重編，記錄請用 RI 和 Drift rel。</w:t>
      </w:r>
    </w:p>
    <w:p>
      <w:pPr>
        <w:pStyle w:val="ListBullet"/>
        <w:spacing w:after="60" w:line="300" w:lineRule="auto"/>
      </w:pPr>
      <w:r>
        <w:rPr>
          <w:rFonts w:ascii="Iansui" w:hAnsi="Iansui" w:eastAsia="Iansui" w:cs="Iansui"/>
          <w:b/>
          <w:color w:val="1F4E79"/>
          <w:sz w:val="21"/>
        </w:rPr>
        <w:t>比對是數值比對</w:t>
      </w:r>
      <w:r>
        <w:rPr>
          <w:rFonts w:ascii="Iansui" w:hAnsi="Iansui" w:eastAsia="Iansui" w:cs="Iansui"/>
          <w:b w:val="0"/>
          <w:color w:val="222222"/>
          <w:sz w:val="21"/>
        </w:rPr>
        <w:t>——程式不懂化學，它只會問「數字夠不夠接近」，不會問「這個化合物出現在咖啡裡合不合理」。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20.3　目前還沒做的功能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3685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功能</w:t>
            </w:r>
          </w:p>
        </w:tc>
        <w:tc>
          <w:tcPr>
            <w:tcW w:type="dxa" w:w="5669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狀態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Generate Report（產生報告）</w:t>
            </w:r>
          </w:p>
        </w:tc>
        <w:tc>
          <w:tcPr>
            <w:tcW w:type="dxa" w:w="566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按鈕在，但尚未實作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匯出圖檔 / CSV 的按鈕</w:t>
            </w:r>
          </w:p>
        </w:tc>
        <w:tc>
          <w:tcPr>
            <w:tcW w:type="dxa" w:w="566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已移除，改由 Generate Report 統一處理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容差範圍可調</w:t>
            </w:r>
          </w:p>
        </w:tc>
        <w:tc>
          <w:tcPr>
            <w:tcW w:type="dxa" w:w="566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目前 ±5 / ±0.05 是固定值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0B6E4F"/>
        </w:pBdr>
        <w:shd w:val="clear" w:fill="EEF6F2"/>
      </w:pPr>
      <w:r>
        <w:rPr>
          <w:rFonts w:ascii="Iansui" w:hAnsi="Iansui" w:eastAsia="Iansui" w:cs="Iansui"/>
          <w:b/>
          <w:color w:val="0B6E4F"/>
          <w:sz w:val="21"/>
        </w:rPr>
        <w:t>知道限制，比不知道好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這一章看起來像在說程式的壞話，但</w:t>
      </w:r>
      <w:r>
        <w:rPr>
          <w:rFonts w:ascii="Iansui" w:hAnsi="Iansui" w:eastAsia="Iansui" w:cs="Iansui"/>
          <w:b/>
          <w:color w:val="0B6E4F"/>
          <w:sz w:val="19"/>
        </w:rPr>
        <w:t>知道工具的邊界在哪裡</w:t>
      </w:r>
      <w:r>
        <w:rPr>
          <w:rFonts w:ascii="Iansui" w:hAnsi="Iansui" w:eastAsia="Iansui" w:cs="Iansui"/>
          <w:b w:val="0"/>
          <w:color w:val="6B6B6B"/>
          <w:sz w:val="19"/>
        </w:rPr>
        <w:t>，才知道結果可以用到什麼程度。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一個宣稱什麼都能做的工具，才是真的危險。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pageBreakBefore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21　熱圖的顏色怎麼看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熱圖用顏色表示訊號強弱。深紫是背景，越往黃綠色越強。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814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顏色</w:t>
            </w:r>
          </w:p>
        </w:tc>
        <w:tc>
          <w:tcPr>
            <w:tcW w:type="dxa" w:w="2494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大致代表</w:t>
            </w:r>
          </w:p>
        </w:tc>
        <w:tc>
          <w:tcPr>
            <w:tcW w:type="dxa" w:w="5046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通常是什麼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深紫 / 黑</w:t>
            </w:r>
          </w:p>
        </w:tc>
        <w:tc>
          <w:tcPr>
            <w:tcW w:type="dxa" w:w="24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幾乎沒有訊號</w:t>
            </w:r>
          </w:p>
        </w:tc>
        <w:tc>
          <w:tcPr>
            <w:tcW w:type="dxa" w:w="504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背景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藍紫</w:t>
            </w:r>
          </w:p>
        </w:tc>
        <w:tc>
          <w:tcPr>
            <w:tcW w:type="dxa" w:w="24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微弱</w:t>
            </w:r>
          </w:p>
        </w:tc>
        <w:tc>
          <w:tcPr>
            <w:tcW w:type="dxa" w:w="504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雜訊或很淡的成分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青綠</w:t>
            </w:r>
          </w:p>
        </w:tc>
        <w:tc>
          <w:tcPr>
            <w:tcW w:type="dxa" w:w="24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中等</w:t>
            </w:r>
          </w:p>
        </w:tc>
        <w:tc>
          <w:tcPr>
            <w:tcW w:type="dxa" w:w="504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多數真實的峰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黃 / 亮綠</w:t>
            </w:r>
          </w:p>
        </w:tc>
        <w:tc>
          <w:tcPr>
            <w:tcW w:type="dxa" w:w="24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很強</w:t>
            </w:r>
          </w:p>
        </w:tc>
        <w:tc>
          <w:tcPr>
            <w:tcW w:type="dxa" w:w="5046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主要成分，或 RIP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21.1　用眼睛先判斷三件事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/>
          <w:color w:val="1F4E79"/>
          <w:sz w:val="21"/>
        </w:rPr>
        <w:t>RIP 那條亮帶在不在？</w:t>
      </w:r>
      <w:r>
        <w:rPr>
          <w:rFonts w:ascii="Iansui" w:hAnsi="Iansui" w:eastAsia="Iansui" w:cs="Iansui"/>
          <w:b w:val="0"/>
          <w:color w:val="222222"/>
          <w:sz w:val="21"/>
        </w:rPr>
        <w:t xml:space="preserve"> 不在的話這個檔可能有問題。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/>
          <w:color w:val="1F4E79"/>
          <w:sz w:val="21"/>
        </w:rPr>
        <w:t>亮點是集中在某一區，還是整張都有？</w:t>
      </w:r>
      <w:r>
        <w:rPr>
          <w:rFonts w:ascii="Iansui" w:hAnsi="Iansui" w:eastAsia="Iansui" w:cs="Iansui"/>
          <w:b w:val="0"/>
          <w:color w:val="222222"/>
          <w:sz w:val="21"/>
        </w:rPr>
        <w:t xml:space="preserve"> 集中在下半部通常代表都是輕的小分子。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/>
          <w:color w:val="1F4E79"/>
          <w:sz w:val="21"/>
        </w:rPr>
        <w:t>有沒有整排的亮點？</w:t>
      </w:r>
      <w:r>
        <w:rPr>
          <w:rFonts w:ascii="Iansui" w:hAnsi="Iansui" w:eastAsia="Iansui" w:cs="Iansui"/>
          <w:b w:val="0"/>
          <w:color w:val="222222"/>
          <w:sz w:val="21"/>
        </w:rPr>
        <w:t xml:space="preserve"> 同一條垂直線上有好幾個亮點，常常是同一個化合物的不同形式，不是好幾個不同的化合物。</w:t>
      </w:r>
    </w:p>
    <w:p>
      <w:pPr>
        <w:spacing w:before="160" w:after="40"/>
        <w:ind w:left="170"/>
        <w:pBdr>
          <w:left w:val="single" w:sz="18" w:space="8" w:color="1F4E79"/>
        </w:pBdr>
        <w:shd w:val="clear" w:fill="F3F5F8"/>
      </w:pPr>
      <w:r>
        <w:rPr>
          <w:rFonts w:ascii="Iansui" w:hAnsi="Iansui" w:eastAsia="Iansui" w:cs="Iansui"/>
          <w:b/>
          <w:color w:val="1F4E79"/>
          <w:sz w:val="21"/>
        </w:rPr>
        <w:t>同一條垂直線上的亮點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GC-IMS 有一個現象：同一個化合物濃度高的時候，會同時產生兩個訊號——一個「單體」和一個「雙體」。它們的縱軸位置幾乎一樣，橫軸位置不同。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所以看到兩個亮點上下幾乎對齊、左右錯開，</w:t>
      </w:r>
      <w:r>
        <w:rPr>
          <w:rFonts w:ascii="Iansui" w:hAnsi="Iansui" w:eastAsia="Iansui" w:cs="Iansui"/>
          <w:b/>
          <w:color w:val="1F4E79"/>
          <w:sz w:val="19"/>
        </w:rPr>
        <w:t>很可能是同一個化合物</w:t>
      </w:r>
      <w:r>
        <w:rPr>
          <w:rFonts w:ascii="Iansui" w:hAnsi="Iansui" w:eastAsia="Iansui" w:cs="Iansui"/>
          <w:b w:val="0"/>
          <w:color w:val="6B6B6B"/>
          <w:sz w:val="19"/>
        </w:rPr>
        <w:t>，不是兩個。main.py 目前不會自動判斷這件事，需要您自己留意。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21.2　顏色不能拿來比較兩個檔</w:t>
      </w:r>
    </w:p>
    <w:p>
      <w:pPr>
        <w:spacing w:before="160" w:after="40"/>
        <w:ind w:left="170"/>
        <w:pBdr>
          <w:left w:val="single" w:sz="18" w:space="8" w:color="A5401A"/>
        </w:pBdr>
        <w:shd w:val="clear" w:fill="FDF3EC"/>
      </w:pPr>
      <w:r>
        <w:rPr>
          <w:rFonts w:ascii="Iansui" w:hAnsi="Iansui" w:eastAsia="Iansui" w:cs="Iansui"/>
          <w:b/>
          <w:color w:val="A5401A"/>
          <w:sz w:val="21"/>
        </w:rPr>
        <w:t>這是最容易犯的視覺錯誤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兩張熱圖的顏色範圍是</w:t>
      </w:r>
      <w:r>
        <w:rPr>
          <w:rFonts w:ascii="Iansui" w:hAnsi="Iansui" w:eastAsia="Iansui" w:cs="Iansui"/>
          <w:b/>
          <w:color w:val="A5401A"/>
          <w:sz w:val="19"/>
        </w:rPr>
        <w:t>各自</w:t>
      </w:r>
      <w:r>
        <w:rPr>
          <w:rFonts w:ascii="Iansui" w:hAnsi="Iansui" w:eastAsia="Iansui" w:cs="Iansui"/>
          <w:b w:val="0"/>
          <w:color w:val="6B6B6B"/>
          <w:sz w:val="19"/>
        </w:rPr>
        <w:t>依照自己的最大值決定的。所以 A 圖看起來比較亮，</w:t>
      </w:r>
      <w:r>
        <w:rPr>
          <w:rFonts w:ascii="Iansui" w:hAnsi="Iansui" w:eastAsia="Iansui" w:cs="Iansui"/>
          <w:b/>
          <w:color w:val="A5401A"/>
          <w:sz w:val="19"/>
        </w:rPr>
        <w:t>不代表</w:t>
      </w:r>
      <w:r>
        <w:rPr>
          <w:rFonts w:ascii="Iansui" w:hAnsi="Iansui" w:eastAsia="Iansui" w:cs="Iansui"/>
          <w:b w:val="0"/>
          <w:color w:val="6B6B6B"/>
          <w:sz w:val="19"/>
        </w:rPr>
        <w:t xml:space="preserve"> A 樣品的訊號真的比較強——可能只是 A 圖裡最強的那一點比較弱，導致整張圖被拉亮。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要比較兩個樣品的強度，必須實際量同一個位置的數值，不能用眼睛比顏色。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22　程式啟動後自動做了什麼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您選好資料夾之後，程式會在背景做幾件事，畫面上只會看到狀態列閃過幾行字。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907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順序</w:t>
            </w:r>
          </w:p>
        </w:tc>
        <w:tc>
          <w:tcPr>
            <w:tcW w:type="dxa" w:w="4535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做什麼</w:t>
            </w:r>
          </w:p>
        </w:tc>
        <w:tc>
          <w:tcPr>
            <w:tcW w:type="dxa" w:w="3912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看得到嗎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掃描資料夾裡有哪些 .mea</w:t>
            </w:r>
          </w:p>
        </w:tc>
        <w:tc>
          <w:tcPr>
            <w:tcW w:type="dxa" w:w="391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清單出現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找出哪一個是 STD</w:t>
            </w:r>
          </w:p>
        </w:tc>
        <w:tc>
          <w:tcPr>
            <w:tcW w:type="dxa" w:w="391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STD 被標記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用 STD 解出 RI 的換算方式</w:t>
            </w:r>
          </w:p>
        </w:tc>
        <w:tc>
          <w:tcPr>
            <w:tcW w:type="dxa" w:w="391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狀態列顯示 ri_mode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載入化合物資料庫</w:t>
            </w:r>
          </w:p>
        </w:tc>
        <w:tc>
          <w:tcPr>
            <w:tcW w:type="dxa" w:w="391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狀態列顯示載入了幾筆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這些都是</w:t>
      </w:r>
      <w:r>
        <w:rPr>
          <w:rFonts w:ascii="Iansui" w:hAnsi="Iansui" w:eastAsia="Iansui" w:cs="Iansui"/>
          <w:b/>
          <w:color w:val="1F4E79"/>
          <w:sz w:val="21"/>
        </w:rPr>
        <w:t>自動</w:t>
      </w:r>
      <w:r>
        <w:rPr>
          <w:rFonts w:ascii="Iansui" w:hAnsi="Iansui" w:eastAsia="Iansui" w:cs="Iansui"/>
          <w:b w:val="0"/>
          <w:color w:val="222222"/>
          <w:sz w:val="21"/>
        </w:rPr>
        <w:t>的，不需要您按任何按鈕。但第 3 步的結果會決定後面所有 RI 的可信度，所以</w:t>
      </w:r>
      <w:r>
        <w:rPr>
          <w:rFonts w:ascii="Iansui" w:hAnsi="Iansui" w:eastAsia="Iansui" w:cs="Iansui"/>
          <w:b/>
          <w:color w:val="1F4E79"/>
          <w:sz w:val="21"/>
        </w:rPr>
        <w:t>選好資料夾之後，請花三秒看一眼狀態列</w:t>
      </w:r>
      <w:r>
        <w:rPr>
          <w:rFonts w:ascii="Iansui" w:hAnsi="Iansui" w:eastAsia="Iansui" w:cs="Iansui"/>
          <w:b w:val="0"/>
          <w:color w:val="222222"/>
          <w:sz w:val="21"/>
        </w:rPr>
        <w:t>。</w:t>
      </w:r>
    </w:p>
    <w:p>
      <w:pPr>
        <w:spacing w:before="160" w:after="40"/>
        <w:ind w:left="170"/>
        <w:pBdr>
          <w:left w:val="single" w:sz="18" w:space="8" w:color="0B6E4F"/>
        </w:pBdr>
        <w:shd w:val="clear" w:fill="EEF6F2"/>
      </w:pPr>
      <w:r>
        <w:rPr>
          <w:rFonts w:ascii="Iansui" w:hAnsi="Iansui" w:eastAsia="Iansui" w:cs="Iansui"/>
          <w:b/>
          <w:color w:val="0B6E4F"/>
          <w:sz w:val="21"/>
        </w:rPr>
        <w:t>一個三秒的習慣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 xml:space="preserve">選完資料夾，看狀態列有沒有出現 </w:t>
      </w:r>
      <w:r>
        <w:rPr>
          <w:rFonts w:ascii="Iansui" w:hAnsi="Iansui" w:eastAsia="Iansui" w:cs="Iansui"/>
          <w:b/>
          <w:color w:val="0B6E4F"/>
          <w:sz w:val="19"/>
        </w:rPr>
        <w:t>ri_mode=batch_own_std</w:t>
      </w:r>
      <w:r>
        <w:rPr>
          <w:rFonts w:ascii="Iansui" w:hAnsi="Iansui" w:eastAsia="Iansui" w:cs="Iansui"/>
          <w:b w:val="0"/>
          <w:color w:val="6B6B6B"/>
          <w:sz w:val="19"/>
        </w:rPr>
        <w:t>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有 → 這批資料的 RI 建立在自己的標準品上，最好的情況。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沒有 → 往下讀狀態列的其他訊息，確認用的是哪一層替代來源。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pageBreakBefore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23　峰很多的時候，先看哪幾顆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一個檔常常有四、五十顆峰。全部逐一查會花掉一整個下午，而且多數查完是白查。這一章給一個排序的方法。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23.1　先看「可能是什麼」，不要先看「多亮」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直覺會想從最強的峰開始，但</w:t>
      </w:r>
      <w:r>
        <w:rPr>
          <w:rFonts w:ascii="Iansui" w:hAnsi="Iansui" w:eastAsia="Iansui" w:cs="Iansui"/>
          <w:b/>
          <w:color w:val="1F4E79"/>
          <w:sz w:val="21"/>
        </w:rPr>
        <w:t>強度和可鑑定性沒有關係</w:t>
      </w:r>
      <w:r>
        <w:rPr>
          <w:rFonts w:ascii="Iansui" w:hAnsi="Iansui" w:eastAsia="Iansui" w:cs="Iansui"/>
          <w:b w:val="0"/>
          <w:color w:val="222222"/>
          <w:sz w:val="21"/>
        </w:rPr>
        <w:t>。建議改成依下面的順序挑：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814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優先度</w:t>
            </w:r>
          </w:p>
        </w:tc>
        <w:tc>
          <w:tcPr>
            <w:tcW w:type="dxa" w:w="3515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挑什麼樣的峰</w:t>
            </w:r>
          </w:p>
        </w:tc>
        <w:tc>
          <w:tcPr>
            <w:tcW w:type="dxa" w:w="4025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為什麼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最高</w:t>
            </w:r>
          </w:p>
        </w:tc>
        <w:tc>
          <w:tcPr>
            <w:tcW w:type="dxa" w:w="351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GC×IMS 欄有名字，而且候選只有 1～2 個</w:t>
            </w:r>
          </w:p>
        </w:tc>
        <w:tc>
          <w:tcPr>
            <w:tcW w:type="dxa" w:w="402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兩個方向都對上又幾乎唯一，這是最接近答案的情況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高</w:t>
            </w:r>
          </w:p>
        </w:tc>
        <w:tc>
          <w:tcPr>
            <w:tcW w:type="dxa" w:w="351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GC×IMS 有名字，候選 3～7 個</w:t>
            </w:r>
          </w:p>
        </w:tc>
        <w:tc>
          <w:tcPr>
            <w:tcW w:type="dxa" w:w="402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範圍夠窄，逐一查 CAS 號是划算的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中</w:t>
            </w:r>
          </w:p>
        </w:tc>
        <w:tc>
          <w:tcPr>
            <w:tcW w:type="dxa" w:w="351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GC×IMS 有名字，但候選很多</w:t>
            </w:r>
          </w:p>
        </w:tc>
        <w:tc>
          <w:tcPr>
            <w:tcW w:type="dxa" w:w="402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先記下位置，等有更多資訊再回來看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低</w:t>
            </w:r>
          </w:p>
        </w:tc>
        <w:tc>
          <w:tcPr>
            <w:tcW w:type="dxa" w:w="351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只有 GC 欄有值</w:t>
            </w:r>
          </w:p>
        </w:tc>
        <w:tc>
          <w:tcPr>
            <w:tcW w:type="dxa" w:w="402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單一方向，候選通常幾十個，投資報酬率很低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最低</w:t>
            </w:r>
          </w:p>
        </w:tc>
        <w:tc>
          <w:tcPr>
            <w:tcW w:type="dxa" w:w="351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三欄都空白</w:t>
            </w:r>
          </w:p>
        </w:tc>
        <w:tc>
          <w:tcPr>
            <w:tcW w:type="dxa" w:w="402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資料庫裡沒有能對上的，查也查不出來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1F4E79"/>
        </w:pBdr>
        <w:shd w:val="clear" w:fill="F3F5F8"/>
      </w:pPr>
      <w:r>
        <w:rPr>
          <w:rFonts w:ascii="Iansui" w:hAnsi="Iansui" w:eastAsia="Iansui" w:cs="Iansui"/>
          <w:b/>
          <w:color w:val="1F4E79"/>
          <w:sz w:val="21"/>
        </w:rPr>
        <w:t>一個實際的比例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以一個約 45 顆峰的檔來說，通常只有</w:t>
      </w:r>
      <w:r>
        <w:rPr>
          <w:rFonts w:ascii="Iansui" w:hAnsi="Iansui" w:eastAsia="Iansui" w:cs="Iansui"/>
          <w:b/>
          <w:color w:val="1F4E79"/>
          <w:sz w:val="19"/>
        </w:rPr>
        <w:t>個位數</w:t>
      </w:r>
      <w:r>
        <w:rPr>
          <w:rFonts w:ascii="Iansui" w:hAnsi="Iansui" w:eastAsia="Iansui" w:cs="Iansui"/>
          <w:b w:val="0"/>
          <w:color w:val="6B6B6B"/>
          <w:sz w:val="19"/>
        </w:rPr>
        <w:t>會落在「最高」和「高」這兩級。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先把那幾顆處理好，往往就足夠寫一份有內容的報告了。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23.2　用表格排序幫自己過濾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峰列表的</w:t>
      </w:r>
      <w:r>
        <w:rPr>
          <w:rFonts w:ascii="Iansui" w:hAnsi="Iansui" w:eastAsia="Iansui" w:cs="Iansui"/>
          <w:b/>
          <w:color w:val="1F4E79"/>
          <w:sz w:val="21"/>
        </w:rPr>
        <w:t>欄位標題可以點</w:t>
      </w:r>
      <w:r>
        <w:rPr>
          <w:rFonts w:ascii="Iansui" w:hAnsi="Iansui" w:eastAsia="Iansui" w:cs="Iansui"/>
          <w:b w:val="0"/>
          <w:color w:val="222222"/>
          <w:sz w:val="21"/>
        </w:rPr>
        <w:t>，點一下就依那一欄排序。常用的兩種：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92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點哪一欄</w:t>
            </w:r>
          </w:p>
        </w:tc>
        <w:tc>
          <w:tcPr>
            <w:tcW w:type="dxa" w:w="3402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會發生什麼</w:t>
            </w:r>
          </w:p>
        </w:tc>
        <w:tc>
          <w:tcPr>
            <w:tcW w:type="dxa" w:w="4025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什麼時候用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GC×IMS</w:t>
            </w:r>
          </w:p>
        </w:tc>
        <w:tc>
          <w:tcPr>
            <w:tcW w:type="dxa" w:w="340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有名字的集中到一起</w:t>
            </w:r>
          </w:p>
        </w:tc>
        <w:tc>
          <w:tcPr>
            <w:tcW w:type="dxa" w:w="402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想先看所有兩軸都對上的峰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RI</w:t>
            </w:r>
          </w:p>
        </w:tc>
        <w:tc>
          <w:tcPr>
            <w:tcW w:type="dxa" w:w="340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依縱軸位置由小到大排</w:t>
            </w:r>
          </w:p>
        </w:tc>
        <w:tc>
          <w:tcPr>
            <w:tcW w:type="dxa" w:w="402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想確認某個區段有沒有漏掉東西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A5401A"/>
        </w:pBdr>
        <w:shd w:val="clear" w:fill="FDF3EC"/>
      </w:pPr>
      <w:r>
        <w:rPr>
          <w:rFonts w:ascii="Iansui" w:hAnsi="Iansui" w:eastAsia="Iansui" w:cs="Iansui"/>
          <w:b/>
          <w:color w:val="A5401A"/>
          <w:sz w:val="21"/>
        </w:rPr>
        <w:t>排序會改變列的順序，但不會改變編號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排序之後第一列可能是 17 號峰。圖上的編號</w:t>
      </w:r>
      <w:r>
        <w:rPr>
          <w:rFonts w:ascii="Iansui" w:hAnsi="Iansui" w:eastAsia="Iansui" w:cs="Iansui"/>
          <w:b/>
          <w:color w:val="A5401A"/>
          <w:sz w:val="19"/>
        </w:rPr>
        <w:t>不會跟著變</w:t>
      </w:r>
      <w:r>
        <w:rPr>
          <w:rFonts w:ascii="Iansui" w:hAnsi="Iansui" w:eastAsia="Iansui" w:cs="Iansui"/>
          <w:b w:val="0"/>
          <w:color w:val="6B6B6B"/>
          <w:sz w:val="19"/>
        </w:rPr>
        <w:t>——編號永遠對應訊號強弱的排名。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所以看表格時請以</w:t>
      </w:r>
      <w:r>
        <w:rPr>
          <w:rFonts w:ascii="Iansui" w:hAnsi="Iansui" w:eastAsia="Iansui" w:cs="Iansui"/>
          <w:b/>
          <w:color w:val="A5401A"/>
          <w:sz w:val="19"/>
        </w:rPr>
        <w:t>編號</w:t>
      </w:r>
      <w:r>
        <w:rPr>
          <w:rFonts w:ascii="Iansui" w:hAnsi="Iansui" w:eastAsia="Iansui" w:cs="Iansui"/>
          <w:b w:val="0"/>
          <w:color w:val="6B6B6B"/>
          <w:sz w:val="19"/>
        </w:rPr>
        <w:t>對應圖上的圈，不要以「第幾列」對應。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23.3　不要急著把看起來像雜訊的峰關掉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有些峰看起來很小、很像雜訊，直覺會想把它們關掉讓畫面乾淨。但關掉之前請先想一件事：</w:t>
      </w:r>
    </w:p>
    <w:p>
      <w:pPr>
        <w:spacing w:before="160" w:after="40"/>
        <w:ind w:left="170"/>
        <w:pBdr>
          <w:left w:val="single" w:sz="18" w:space="8" w:color="0B6E4F"/>
        </w:pBdr>
        <w:shd w:val="clear" w:fill="EEF6F2"/>
      </w:pPr>
      <w:r>
        <w:rPr>
          <w:rFonts w:ascii="Iansui" w:hAnsi="Iansui" w:eastAsia="Iansui" w:cs="Iansui"/>
          <w:b/>
          <w:color w:val="0B6E4F"/>
          <w:sz w:val="21"/>
        </w:rPr>
        <w:t>小峰不等於雜訊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IMS 對不同化合物的靈敏度差很多。一個含量不低的化合物，完全可能只產生一個小訊號。</w:t>
      </w:r>
      <w:r>
        <w:br/>
      </w:r>
      <w:r>
        <w:rPr>
          <w:rFonts w:ascii="Iansui" w:hAnsi="Iansui" w:eastAsia="Iansui" w:cs="Iansui"/>
          <w:b/>
          <w:color w:val="0B6E4F"/>
          <w:sz w:val="19"/>
        </w:rPr>
        <w:t>先確認它的比對結果</w:t>
      </w:r>
      <w:r>
        <w:rPr>
          <w:rFonts w:ascii="Iansui" w:hAnsi="Iansui" w:eastAsia="Iansui" w:cs="Iansui"/>
          <w:b w:val="0"/>
          <w:color w:val="6B6B6B"/>
          <w:sz w:val="19"/>
        </w:rPr>
        <w:t>再決定。如果它 GC×IMS 有名字而且候選很少，那它比某些又大又查不出來的峰有價值得多。</w:t>
      </w:r>
    </w:p>
    <w:p>
      <w:pPr>
        <w:spacing w:after="40" w:line="40" w:lineRule="exact"/>
      </w:pPr>
      <w:r>
        <w:rPr>
          <w:sz w:val="2"/>
        </w:rPr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反過來也一樣：一顆很大的峰如果三欄全空，它除了「這裡有東西」之外沒有提供任何資訊。</w:t>
      </w:r>
    </w:p>
    <w:p>
      <w:pPr>
        <w:keepNext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24　RI 借用其他資料夾是什麼意思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第 9 章提到 RI 有幾層來源，其中一層是「</w:t>
      </w:r>
      <w:r>
        <w:rPr>
          <w:rFonts w:ascii="Iansui" w:hAnsi="Iansui" w:eastAsia="Iansui" w:cs="Iansui"/>
          <w:b/>
          <w:color w:val="1F4E79"/>
          <w:sz w:val="21"/>
        </w:rPr>
        <w:t>從別的資料夾借用</w:t>
      </w:r>
      <w:r>
        <w:rPr>
          <w:rFonts w:ascii="Iansui" w:hAnsi="Iansui" w:eastAsia="Iansui" w:cs="Iansui"/>
          <w:b w:val="0"/>
          <w:color w:val="222222"/>
          <w:sz w:val="21"/>
        </w:rPr>
        <w:t>」。這一章解釋它什麼時候會發生、以及該怎麼看待。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24.1　什麼情況會借用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當這個資料夾</w:t>
      </w:r>
      <w:r>
        <w:rPr>
          <w:rFonts w:ascii="Iansui" w:hAnsi="Iansui" w:eastAsia="Iansui" w:cs="Iansui"/>
          <w:b/>
          <w:color w:val="1F4E79"/>
          <w:sz w:val="21"/>
        </w:rPr>
        <w:t>自己沒有 STD</w:t>
      </w:r>
      <w:r>
        <w:rPr>
          <w:rFonts w:ascii="Iansui" w:hAnsi="Iansui" w:eastAsia="Iansui" w:cs="Iansui"/>
          <w:b w:val="0"/>
          <w:color w:val="222222"/>
          <w:sz w:val="21"/>
        </w:rPr>
        <w:t xml:space="preserve"> 時，程式會去找是否有其他批次解出過可用的換算方式，如果有就借來用。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60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狀況</w:t>
            </w:r>
          </w:p>
        </w:tc>
        <w:tc>
          <w:tcPr>
            <w:tcW w:type="dxa" w:w="3061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程式怎麼做</w:t>
            </w:r>
          </w:p>
        </w:tc>
        <w:tc>
          <w:tcPr>
            <w:tcW w:type="dxa" w:w="3685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畫面上顯示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有自己的 STD</w:t>
            </w:r>
          </w:p>
        </w:tc>
        <w:tc>
          <w:tcPr>
            <w:tcW w:type="dxa" w:w="30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直接用</w:t>
            </w:r>
          </w:p>
        </w:tc>
        <w:tc>
          <w:tcPr>
            <w:tcW w:type="dxa" w:w="368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batch_own_std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沒有，但別處有可借的</w:t>
            </w:r>
          </w:p>
        </w:tc>
        <w:tc>
          <w:tcPr>
            <w:tcW w:type="dxa" w:w="30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借來用</w:t>
            </w:r>
          </w:p>
        </w:tc>
        <w:tc>
          <w:tcPr>
            <w:tcW w:type="dxa" w:w="368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borrowed_from_registry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都沒有</w:t>
            </w:r>
          </w:p>
        </w:tc>
        <w:tc>
          <w:tcPr>
            <w:tcW w:type="dxa" w:w="30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不硬湊，改用原始時間比對</w:t>
            </w:r>
          </w:p>
        </w:tc>
        <w:tc>
          <w:tcPr>
            <w:tcW w:type="dxa" w:w="368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unavailable，欄位標題變 GC (RT s)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24.2　借用的風險</w:t>
      </w:r>
    </w:p>
    <w:p>
      <w:pPr>
        <w:spacing w:before="160" w:after="40"/>
        <w:ind w:left="170"/>
        <w:pBdr>
          <w:left w:val="single" w:sz="18" w:space="8" w:color="A5401A"/>
        </w:pBdr>
        <w:shd w:val="clear" w:fill="FDF3EC"/>
      </w:pPr>
      <w:r>
        <w:rPr>
          <w:rFonts w:ascii="Iansui" w:hAnsi="Iansui" w:eastAsia="Iansui" w:cs="Iansui"/>
          <w:b/>
          <w:color w:val="A5401A"/>
          <w:sz w:val="21"/>
        </w:rPr>
        <w:t>借的是「一把別人的尺」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RI 的換算建立在</w:t>
      </w:r>
      <w:r>
        <w:rPr>
          <w:rFonts w:ascii="Iansui" w:hAnsi="Iansui" w:eastAsia="Iansui" w:cs="Iansui"/>
          <w:b/>
          <w:color w:val="A5401A"/>
          <w:sz w:val="19"/>
        </w:rPr>
        <w:t>那一次標準品的量測</w:t>
      </w:r>
      <w:r>
        <w:rPr>
          <w:rFonts w:ascii="Iansui" w:hAnsi="Iansui" w:eastAsia="Iansui" w:cs="Iansui"/>
          <w:b w:val="0"/>
          <w:color w:val="6B6B6B"/>
          <w:sz w:val="19"/>
        </w:rPr>
        <w:t>上。借用等於假設「這兩批的條件夠接近」，而那個假設沒有被驗證過。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如果兩批的儀器設定、管柱、甚至機器本身不同，借來的尺量出來的數字會</w:t>
      </w:r>
      <w:r>
        <w:rPr>
          <w:rFonts w:ascii="Iansui" w:hAnsi="Iansui" w:eastAsia="Iansui" w:cs="Iansui"/>
          <w:b/>
          <w:color w:val="A5401A"/>
          <w:sz w:val="19"/>
        </w:rPr>
        <w:t>穩定地偏掉</w:t>
      </w:r>
      <w:r>
        <w:rPr>
          <w:rFonts w:ascii="Iansui" w:hAnsi="Iansui" w:eastAsia="Iansui" w:cs="Iansui"/>
          <w:b w:val="0"/>
          <w:color w:val="6B6B6B"/>
          <w:sz w:val="19"/>
        </w:rPr>
        <w:t>——不是隨機誤差，是系統性的。</w:t>
      </w:r>
    </w:p>
    <w:p>
      <w:pPr>
        <w:spacing w:after="40" w:line="40" w:lineRule="exact"/>
      </w:pPr>
      <w:r>
        <w:rPr>
          <w:sz w:val="2"/>
        </w:rPr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所以看到 borrowed 這一類的標記時，</w:t>
      </w:r>
      <w:r>
        <w:rPr>
          <w:rFonts w:ascii="Iansui" w:hAnsi="Iansui" w:eastAsia="Iansui" w:cs="Iansui"/>
          <w:b/>
          <w:color w:val="1F4E79"/>
          <w:sz w:val="21"/>
        </w:rPr>
        <w:t>可以繼續工作，但報告裡一定要寫出來</w:t>
      </w:r>
      <w:r>
        <w:rPr>
          <w:rFonts w:ascii="Iansui" w:hAnsi="Iansui" w:eastAsia="Iansui" w:cs="Iansui"/>
          <w:b w:val="0"/>
          <w:color w:val="222222"/>
          <w:sz w:val="21"/>
        </w:rPr>
        <w:t>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24.3　最穩的作法</w:t>
      </w:r>
    </w:p>
    <w:p>
      <w:pPr>
        <w:spacing w:before="160" w:after="40"/>
        <w:ind w:left="170"/>
        <w:pBdr>
          <w:left w:val="single" w:sz="18" w:space="8" w:color="0B6E4F"/>
        </w:pBdr>
        <w:shd w:val="clear" w:fill="EEF6F2"/>
      </w:pPr>
      <w:r>
        <w:rPr>
          <w:rFonts w:ascii="Iansui" w:hAnsi="Iansui" w:eastAsia="Iansui" w:cs="Iansui"/>
          <w:b/>
          <w:color w:val="0B6E4F"/>
          <w:sz w:val="21"/>
        </w:rPr>
        <w:t>每一批都跑自己的 STD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這是唯一能讓 ri_mode 顯示 batch_own_std 的方法，也是唯一不需要任何額外假設的情況。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標準品跑一次大約就是一個樣品的時間，但它決定整批資料的可信度——</w:t>
      </w:r>
      <w:r>
        <w:rPr>
          <w:rFonts w:ascii="Iansui" w:hAnsi="Iansui" w:eastAsia="Iansui" w:cs="Iansui"/>
          <w:b/>
          <w:color w:val="0B6E4F"/>
          <w:sz w:val="19"/>
        </w:rPr>
        <w:t>這是整個流程裡投資報酬率最高的一步</w:t>
      </w:r>
      <w:r>
        <w:rPr>
          <w:rFonts w:ascii="Iansui" w:hAnsi="Iansui" w:eastAsia="Iansui" w:cs="Iansui"/>
          <w:b w:val="0"/>
          <w:color w:val="6B6B6B"/>
          <w:sz w:val="19"/>
        </w:rPr>
        <w:t>。</w:t>
      </w:r>
    </w:p>
    <w:p>
      <w:pPr>
        <w:spacing w:after="40" w:line="40" w:lineRule="exact"/>
      </w:pPr>
      <w:r>
        <w:rPr>
          <w:sz w:val="2"/>
        </w:rPr>
      </w:r>
    </w:p>
    <w:p>
      <w:pPr>
        <w:pageBreakBefore/>
      </w:pPr>
    </w:p>
    <w:p/>
    <w:p/>
    <w:p/>
    <w:p>
      <w:r>
        <w:rPr>
          <w:rFonts w:ascii="Iansui" w:hAnsi="Iansui" w:eastAsia="Iansui" w:cs="Iansui"/>
          <w:b w:val="0"/>
          <w:color w:val="6B6B6B"/>
          <w:sz w:val="26"/>
        </w:rPr>
        <w:t>第 二 部</w:t>
      </w:r>
    </w:p>
    <w:p>
      <w:pPr>
        <w:spacing w:after="200"/>
      </w:pPr>
      <w:r>
        <w:rPr>
          <w:rFonts w:ascii="Iansui" w:hAnsi="Iansui" w:eastAsia="Iansui" w:cs="Iansui"/>
          <w:b/>
          <w:color w:val="1F4E79"/>
          <w:sz w:val="60"/>
        </w:rPr>
        <w:t>操作教學</w:t>
      </w:r>
    </w:p>
    <w:p>
      <w:r>
        <w:rPr>
          <w:rFonts w:ascii="Iansui" w:hAnsi="Iansui" w:eastAsia="Iansui" w:cs="Iansui"/>
          <w:b w:val="0"/>
          <w:color w:val="6B6B6B"/>
          <w:sz w:val="22"/>
        </w:rPr>
        <w:t>八個照著做就會的情境。每一個教學都寫明</w:t>
        <w:br/>
        <w:t>「做什麼、會看到什麼、如果不對怎麼辦」。</w:t>
      </w:r>
    </w:p>
    <w:p>
      <w:pPr>
        <w:keepNext/>
        <w:pageBreakBefore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教學 1　十分鐘跑完第一次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目標：從什麼都不懂，到看見第一批找到的峰。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步驟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 xml:space="preserve">在專案資料夾裡執行 </w:t>
      </w:r>
      <w:r>
        <w:rPr>
          <w:rFonts w:ascii="Iansui" w:hAnsi="Iansui" w:eastAsia="Iansui" w:cs="Iansui"/>
          <w:b/>
          <w:color w:val="1F4E79"/>
          <w:sz w:val="21"/>
        </w:rPr>
        <w:t>python main.py</w:t>
      </w:r>
      <w:r>
        <w:rPr>
          <w:rFonts w:ascii="Iansui" w:hAnsi="Iansui" w:eastAsia="Iansui" w:cs="Iansui"/>
          <w:b w:val="0"/>
          <w:color w:val="222222"/>
          <w:sz w:val="21"/>
        </w:rPr>
        <w:t>。視窗會打開。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 xml:space="preserve">按 </w:t>
      </w:r>
      <w:r>
        <w:rPr>
          <w:rFonts w:ascii="Iansui" w:hAnsi="Iansui" w:eastAsia="Iansui" w:cs="Iansui"/>
          <w:b/>
          <w:color w:val="1F4E79"/>
          <w:sz w:val="21"/>
        </w:rPr>
        <w:t>Browse mea folder</w:t>
      </w:r>
      <w:r>
        <w:rPr>
          <w:rFonts w:ascii="Iansui" w:hAnsi="Iansui" w:eastAsia="Iansui" w:cs="Iansui"/>
          <w:b w:val="0"/>
          <w:color w:val="222222"/>
          <w:sz w:val="21"/>
        </w:rPr>
        <w:t>，選一個裝著 .mea 檔的資料夾（例如 GAS 底下任何一個）。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>左側會列出檔案。</w:t>
      </w:r>
      <w:r>
        <w:rPr>
          <w:rFonts w:ascii="Iansui" w:hAnsi="Iansui" w:eastAsia="Iansui" w:cs="Iansui"/>
          <w:b/>
          <w:color w:val="1F4E79"/>
          <w:sz w:val="21"/>
        </w:rPr>
        <w:t>點其中一個</w:t>
      </w:r>
      <w:r>
        <w:rPr>
          <w:rFonts w:ascii="Iansui" w:hAnsi="Iansui" w:eastAsia="Iansui" w:cs="Iansui"/>
          <w:b w:val="0"/>
          <w:color w:val="222222"/>
          <w:sz w:val="21"/>
        </w:rPr>
        <w:t>（先避開名字有 STD 的那個）。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>狀態列會顯示 Reading...，</w:t>
      </w:r>
      <w:r>
        <w:rPr>
          <w:rFonts w:ascii="Iansui" w:hAnsi="Iansui" w:eastAsia="Iansui" w:cs="Iansui"/>
          <w:b/>
          <w:color w:val="1F4E79"/>
          <w:sz w:val="21"/>
        </w:rPr>
        <w:t>等大約 13 秒</w:t>
      </w:r>
      <w:r>
        <w:rPr>
          <w:rFonts w:ascii="Iansui" w:hAnsi="Iansui" w:eastAsia="Iansui" w:cs="Iansui"/>
          <w:b w:val="0"/>
          <w:color w:val="222222"/>
          <w:sz w:val="21"/>
        </w:rPr>
        <w:t>。中間會出現熱圖。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 xml:space="preserve">按 </w:t>
      </w:r>
      <w:r>
        <w:rPr>
          <w:rFonts w:ascii="Iansui" w:hAnsi="Iansui" w:eastAsia="Iansui" w:cs="Iansui"/>
          <w:b/>
          <w:color w:val="1F4E79"/>
          <w:sz w:val="21"/>
        </w:rPr>
        <w:t>Show Detected Peak Heatmap</w:t>
      </w:r>
      <w:r>
        <w:rPr>
          <w:rFonts w:ascii="Iansui" w:hAnsi="Iansui" w:eastAsia="Iansui" w:cs="Iansui"/>
          <w:b w:val="0"/>
          <w:color w:val="222222"/>
          <w:sz w:val="21"/>
        </w:rPr>
        <w:t>。狀態列顯示 Detecting...，</w:t>
      </w:r>
      <w:r>
        <w:rPr>
          <w:rFonts w:ascii="Iansui" w:hAnsi="Iansui" w:eastAsia="Iansui" w:cs="Iansui"/>
          <w:b/>
          <w:color w:val="1F4E79"/>
          <w:sz w:val="21"/>
        </w:rPr>
        <w:t>這次要等大約 55 秒</w:t>
      </w:r>
      <w:r>
        <w:rPr>
          <w:rFonts w:ascii="Iansui" w:hAnsi="Iansui" w:eastAsia="Iansui" w:cs="Iansui"/>
          <w:b w:val="0"/>
          <w:color w:val="222222"/>
          <w:sz w:val="21"/>
        </w:rPr>
        <w:t>。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>圖上出現紅圈和編號，右側表格填滿。</w:t>
      </w:r>
      <w:r>
        <w:rPr>
          <w:rFonts w:ascii="Iansui" w:hAnsi="Iansui" w:eastAsia="Iansui" w:cs="Iansui"/>
          <w:b/>
          <w:color w:val="1F4E79"/>
          <w:sz w:val="21"/>
        </w:rPr>
        <w:t>第一次就到這裡為止</w:t>
      </w:r>
      <w:r>
        <w:rPr>
          <w:rFonts w:ascii="Iansui" w:hAnsi="Iansui" w:eastAsia="Iansui" w:cs="Iansui"/>
          <w:b w:val="0"/>
          <w:color w:val="222222"/>
          <w:sz w:val="21"/>
        </w:rPr>
        <w:t>。</w:t>
      </w:r>
    </w:p>
    <w:p>
      <w:pPr>
        <w:spacing w:before="160" w:after="40"/>
        <w:ind w:left="170"/>
        <w:pBdr>
          <w:left w:val="single" w:sz="18" w:space="8" w:color="0B6E4F"/>
        </w:pBdr>
        <w:shd w:val="clear" w:fill="EEF6F2"/>
      </w:pPr>
      <w:r>
        <w:rPr>
          <w:rFonts w:ascii="Iansui" w:hAnsi="Iansui" w:eastAsia="Iansui" w:cs="Iansui"/>
          <w:b/>
          <w:color w:val="0B6E4F"/>
          <w:sz w:val="21"/>
        </w:rPr>
        <w:t>做到這裡代表什麼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程式能讀您的資料、能找到峰。接下來的教學都是在這個基礎上調整。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同一個檔第二次點會</w:t>
      </w:r>
      <w:r>
        <w:rPr>
          <w:rFonts w:ascii="Iansui" w:hAnsi="Iansui" w:eastAsia="Iansui" w:cs="Iansui"/>
          <w:b/>
          <w:color w:val="0B6E4F"/>
          <w:sz w:val="19"/>
        </w:rPr>
        <w:t>幾乎是瞬間</w:t>
      </w:r>
      <w:r>
        <w:rPr>
          <w:rFonts w:ascii="Iansui" w:hAnsi="Iansui" w:eastAsia="Iansui" w:cs="Iansui"/>
          <w:b w:val="0"/>
          <w:color w:val="6B6B6B"/>
          <w:sz w:val="19"/>
        </w:rPr>
        <w:t>——結果已經存起來了。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如果卡住了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041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現象</w:t>
            </w:r>
          </w:p>
        </w:tc>
        <w:tc>
          <w:tcPr>
            <w:tcW w:type="dxa" w:w="3061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可能原因</w:t>
            </w:r>
          </w:p>
        </w:tc>
        <w:tc>
          <w:tcPr>
            <w:tcW w:type="dxa" w:w="4252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怎麼辦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清單是空的</w:t>
            </w:r>
          </w:p>
        </w:tc>
        <w:tc>
          <w:tcPr>
            <w:tcW w:type="dxa" w:w="30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選到的資料夾裡沒有 .mea</w:t>
            </w:r>
          </w:p>
        </w:tc>
        <w:tc>
          <w:tcPr>
            <w:tcW w:type="dxa" w:w="425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check 是不是選到上一層。GAS 底下還有子資料夾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等很久沒反應</w:t>
            </w:r>
          </w:p>
        </w:tc>
        <w:tc>
          <w:tcPr>
            <w:tcW w:type="dxa" w:w="30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第一次讀檔本來就慢</w:t>
            </w:r>
          </w:p>
        </w:tc>
        <w:tc>
          <w:tcPr>
            <w:tcW w:type="dxa" w:w="425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看狀態列。只要還在動就是正常的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圖出來但沒有圈</w:t>
            </w:r>
          </w:p>
        </w:tc>
        <w:tc>
          <w:tcPr>
            <w:tcW w:type="dxa" w:w="30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還沒按 Show Detected Peak Heatmap</w:t>
            </w:r>
          </w:p>
        </w:tc>
        <w:tc>
          <w:tcPr>
            <w:tcW w:type="dxa" w:w="425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按那顆按鈕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keepNext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教學 2　看懂眼前這張圖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目標：能指著圖上任何一點說出它是什麼意思。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>先找</w:t>
      </w:r>
      <w:r>
        <w:rPr>
          <w:rFonts w:ascii="Iansui" w:hAnsi="Iansui" w:eastAsia="Iansui" w:cs="Iansui"/>
          <w:b/>
          <w:color w:val="1F4E79"/>
          <w:sz w:val="21"/>
        </w:rPr>
        <w:t>那條很亮的垂直帶</w:t>
      </w:r>
      <w:r>
        <w:rPr>
          <w:rFonts w:ascii="Iansui" w:hAnsi="Iansui" w:eastAsia="Iansui" w:cs="Iansui"/>
          <w:b w:val="0"/>
          <w:color w:val="222222"/>
          <w:sz w:val="21"/>
        </w:rPr>
        <w:t xml:space="preserve">，大約在橫軸 1.0 的位置。那是 </w:t>
      </w:r>
      <w:r>
        <w:rPr>
          <w:rFonts w:ascii="Iansui" w:hAnsi="Iansui" w:eastAsia="Iansui" w:cs="Iansui"/>
          <w:b/>
          <w:color w:val="1F4E79"/>
          <w:sz w:val="21"/>
        </w:rPr>
        <w:t>RIP</w:t>
      </w:r>
      <w:r>
        <w:rPr>
          <w:rFonts w:ascii="Iansui" w:hAnsi="Iansui" w:eastAsia="Iansui" w:cs="Iansui"/>
          <w:b w:val="0"/>
          <w:color w:val="222222"/>
          <w:sz w:val="21"/>
        </w:rPr>
        <w:t>，是儀器自己的訊號，不是樣品。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 xml:space="preserve">RIP </w:t>
      </w:r>
      <w:r>
        <w:rPr>
          <w:rFonts w:ascii="Iansui" w:hAnsi="Iansui" w:eastAsia="Iansui" w:cs="Iansui"/>
          <w:b/>
          <w:color w:val="1F4E79"/>
          <w:sz w:val="21"/>
        </w:rPr>
        <w:t>左邊</w:t>
      </w:r>
      <w:r>
        <w:rPr>
          <w:rFonts w:ascii="Iansui" w:hAnsi="Iansui" w:eastAsia="Iansui" w:cs="Iansui"/>
          <w:b w:val="0"/>
          <w:color w:val="222222"/>
          <w:sz w:val="21"/>
        </w:rPr>
        <w:t>的東西比 RIP 還快——物理上不合理，程式已經排除（規則 R006）。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 xml:space="preserve">真正的樣品訊號都在 RIP </w:t>
      </w:r>
      <w:r>
        <w:rPr>
          <w:rFonts w:ascii="Iansui" w:hAnsi="Iansui" w:eastAsia="Iansui" w:cs="Iansui"/>
          <w:b/>
          <w:color w:val="1F4E79"/>
          <w:sz w:val="21"/>
        </w:rPr>
        <w:t>右邊</w:t>
      </w:r>
      <w:r>
        <w:rPr>
          <w:rFonts w:ascii="Iansui" w:hAnsi="Iansui" w:eastAsia="Iansui" w:cs="Iansui"/>
          <w:b w:val="0"/>
          <w:color w:val="222222"/>
          <w:sz w:val="21"/>
        </w:rPr>
        <w:t>。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/>
          <w:color w:val="1F4E79"/>
          <w:sz w:val="21"/>
        </w:rPr>
        <w:t>由下往上</w:t>
      </w:r>
      <w:r>
        <w:rPr>
          <w:rFonts w:ascii="Iansui" w:hAnsi="Iansui" w:eastAsia="Iansui" w:cs="Iansui"/>
          <w:b w:val="0"/>
          <w:color w:val="222222"/>
          <w:sz w:val="21"/>
        </w:rPr>
        <w:t>看：越上面表示在 GC 管子裡待越久。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>在任一個紅圈上</w:t>
      </w:r>
      <w:r>
        <w:rPr>
          <w:rFonts w:ascii="Iansui" w:hAnsi="Iansui" w:eastAsia="Iansui" w:cs="Iansui"/>
          <w:b/>
          <w:color w:val="1F4E79"/>
          <w:sz w:val="21"/>
        </w:rPr>
        <w:t>點一下</w:t>
      </w:r>
      <w:r>
        <w:rPr>
          <w:rFonts w:ascii="Iansui" w:hAnsi="Iansui" w:eastAsia="Iansui" w:cs="Iansui"/>
          <w:b w:val="0"/>
          <w:color w:val="222222"/>
          <w:sz w:val="21"/>
        </w:rPr>
        <w:t>，右邊表格會跳到對應那一列，圈上會出現</w:t>
      </w:r>
      <w:r>
        <w:rPr>
          <w:rFonts w:ascii="Iansui" w:hAnsi="Iansui" w:eastAsia="Iansui" w:cs="Iansui"/>
          <w:b/>
          <w:color w:val="1F4E79"/>
          <w:sz w:val="21"/>
        </w:rPr>
        <w:t>黃色外圈</w:t>
      </w:r>
      <w:r>
        <w:rPr>
          <w:rFonts w:ascii="Iansui" w:hAnsi="Iansui" w:eastAsia="Iansui" w:cs="Iansui"/>
          <w:b w:val="0"/>
          <w:color w:val="222222"/>
          <w:sz w:val="21"/>
        </w:rPr>
        <w:t>。</w:t>
      </w:r>
    </w:p>
    <w:p>
      <w:pPr>
        <w:spacing w:before="160" w:after="40"/>
        <w:ind w:left="170"/>
        <w:pBdr>
          <w:left w:val="single" w:sz="18" w:space="8" w:color="1F4E79"/>
        </w:pBdr>
        <w:shd w:val="clear" w:fill="F3F5F8"/>
      </w:pPr>
      <w:r>
        <w:rPr>
          <w:rFonts w:ascii="Iansui" w:hAnsi="Iansui" w:eastAsia="Iansui" w:cs="Iansui"/>
          <w:b/>
          <w:color w:val="1F4E79"/>
          <w:sz w:val="21"/>
        </w:rPr>
        <w:t>練習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找到 1 號峰（訊號最強的那個），看它的 Drift rel 和 RI。再找一顆編號很大的，比較兩者的強度差多少。</w:t>
      </w:r>
      <w:r>
        <w:br/>
      </w:r>
      <w:r>
        <w:rPr>
          <w:rFonts w:ascii="Iansui" w:hAnsi="Iansui" w:eastAsia="Iansui" w:cs="Iansui"/>
          <w:b/>
          <w:color w:val="1F4E79"/>
          <w:sz w:val="19"/>
        </w:rPr>
        <w:t>強度大不代表比較重要</w:t>
      </w:r>
      <w:r>
        <w:rPr>
          <w:rFonts w:ascii="Iansui" w:hAnsi="Iansui" w:eastAsia="Iansui" w:cs="Iansui"/>
          <w:b w:val="0"/>
          <w:color w:val="6B6B6B"/>
          <w:sz w:val="19"/>
        </w:rPr>
        <w:t>——實際上訊號最強的那幾顆常常最難鑑定。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教學 3　峰太多或太少，怎麼調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目標：讓找到的峰數變成合理的數量。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先判斷是哪一種問題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835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您看到的</w:t>
            </w:r>
          </w:p>
        </w:tc>
        <w:tc>
          <w:tcPr>
            <w:tcW w:type="dxa" w:w="2041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多半是</w:t>
            </w:r>
          </w:p>
        </w:tc>
        <w:tc>
          <w:tcPr>
            <w:tcW w:type="dxa" w:w="4479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往哪個方向調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圈密密麻麻，很多在背景上</w:t>
            </w:r>
          </w:p>
        </w:tc>
        <w:tc>
          <w:tcPr>
            <w:tcW w:type="dxa" w:w="204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門檻太鬆</w:t>
            </w:r>
          </w:p>
        </w:tc>
        <w:tc>
          <w:tcPr>
            <w:tcW w:type="dxa" w:w="4479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提高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 xml:space="preserve"> R001，或用 R002 只留前 N 名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明顯的亮點卻沒有圈</w:t>
            </w:r>
          </w:p>
        </w:tc>
        <w:tc>
          <w:tcPr>
            <w:tcW w:type="dxa" w:w="204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門檻太嚴</w:t>
            </w:r>
          </w:p>
        </w:tc>
        <w:tc>
          <w:tcPr>
            <w:tcW w:type="dxa" w:w="4479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降低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 xml:space="preserve"> R001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一個亮點上有兩三個圈</w:t>
            </w:r>
          </w:p>
        </w:tc>
        <w:tc>
          <w:tcPr>
            <w:tcW w:type="dxa" w:w="204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同一顆峰被切開</w:t>
            </w:r>
          </w:p>
        </w:tc>
        <w:tc>
          <w:tcPr>
            <w:tcW w:type="dxa" w:w="447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 xml:space="preserve">打開 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R005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（駱駝背過濾）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RIP 那條帶上全是圈</w:t>
            </w:r>
          </w:p>
        </w:tc>
        <w:tc>
          <w:tcPr>
            <w:tcW w:type="dxa" w:w="204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R004 參數太小</w:t>
            </w:r>
          </w:p>
        </w:tc>
        <w:tc>
          <w:tcPr>
            <w:tcW w:type="dxa" w:w="447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加大 R004 的 half_width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怎麼調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 xml:space="preserve">按 </w:t>
      </w:r>
      <w:r>
        <w:rPr>
          <w:rFonts w:ascii="Iansui" w:hAnsi="Iansui" w:eastAsia="Iansui" w:cs="Iansui"/>
          <w:b/>
          <w:color w:val="1F4E79"/>
          <w:sz w:val="21"/>
        </w:rPr>
        <w:t>Rules</w:t>
      </w:r>
      <w:r>
        <w:rPr>
          <w:rFonts w:ascii="Iansui" w:hAnsi="Iansui" w:eastAsia="Iansui" w:cs="Iansui"/>
          <w:b w:val="0"/>
          <w:color w:val="222222"/>
          <w:sz w:val="21"/>
        </w:rPr>
        <w:t xml:space="preserve"> 打開面板。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>找到要調的那一條，</w:t>
      </w:r>
      <w:r>
        <w:rPr>
          <w:rFonts w:ascii="Iansui" w:hAnsi="Iansui" w:eastAsia="Iansui" w:cs="Iansui"/>
          <w:b/>
          <w:color w:val="1F4E79"/>
          <w:sz w:val="21"/>
        </w:rPr>
        <w:t>直接在數值框裡改</w:t>
      </w:r>
      <w:r>
        <w:rPr>
          <w:rFonts w:ascii="Iansui" w:hAnsi="Iansui" w:eastAsia="Iansui" w:cs="Iansui"/>
          <w:b w:val="0"/>
          <w:color w:val="222222"/>
          <w:sz w:val="21"/>
        </w:rPr>
        <w:t>。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>改完看下方的</w:t>
      </w:r>
      <w:r>
        <w:rPr>
          <w:rFonts w:ascii="Iansui" w:hAnsi="Iansui" w:eastAsia="Iansui" w:cs="Iansui"/>
          <w:b/>
          <w:color w:val="1F4E79"/>
          <w:sz w:val="21"/>
        </w:rPr>
        <w:t>選取漏斗</w:t>
      </w:r>
      <w:r>
        <w:rPr>
          <w:rFonts w:ascii="Iansui" w:hAnsi="Iansui" w:eastAsia="Iansui" w:cs="Iansui"/>
          <w:b w:val="0"/>
          <w:color w:val="222222"/>
          <w:sz w:val="21"/>
        </w:rPr>
        <w:t>——數字會立刻變，您可以看到這一改刷掉了幾顆。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>回到主畫面看熱圖，被刷掉的峰會變</w:t>
      </w:r>
      <w:r>
        <w:rPr>
          <w:rFonts w:ascii="Iansui" w:hAnsi="Iansui" w:eastAsia="Iansui" w:cs="Iansui"/>
          <w:b/>
          <w:color w:val="1F4E79"/>
          <w:sz w:val="21"/>
        </w:rPr>
        <w:t>灰色</w:t>
      </w:r>
      <w:r>
        <w:rPr>
          <w:rFonts w:ascii="Iansui" w:hAnsi="Iansui" w:eastAsia="Iansui" w:cs="Iansui"/>
          <w:b w:val="0"/>
          <w:color w:val="222222"/>
          <w:sz w:val="21"/>
        </w:rPr>
        <w:t>。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 xml:space="preserve">滿意了就按 </w:t>
      </w:r>
      <w:r>
        <w:rPr>
          <w:rFonts w:ascii="Iansui" w:hAnsi="Iansui" w:eastAsia="Iansui" w:cs="Iansui"/>
          <w:b/>
          <w:color w:val="1F4E79"/>
          <w:sz w:val="21"/>
        </w:rPr>
        <w:t>存回 rules_config.json</w:t>
      </w:r>
      <w:r>
        <w:rPr>
          <w:rFonts w:ascii="Iansui" w:hAnsi="Iansui" w:eastAsia="Iansui" w:cs="Iansui"/>
          <w:b w:val="0"/>
          <w:color w:val="222222"/>
          <w:sz w:val="21"/>
        </w:rPr>
        <w:t>。</w:t>
      </w:r>
    </w:p>
    <w:p>
      <w:pPr>
        <w:spacing w:before="160" w:after="40"/>
        <w:ind w:left="170"/>
        <w:pBdr>
          <w:left w:val="single" w:sz="18" w:space="8" w:color="A5401A"/>
        </w:pBdr>
        <w:shd w:val="clear" w:fill="FDF3EC"/>
      </w:pPr>
      <w:r>
        <w:rPr>
          <w:rFonts w:ascii="Iansui" w:hAnsi="Iansui" w:eastAsia="Iansui" w:cs="Iansui"/>
          <w:b/>
          <w:color w:val="A5401A"/>
          <w:sz w:val="21"/>
        </w:rPr>
        <w:t>選配規則 vs 強制規則，反應速度不一樣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 xml:space="preserve">改 </w:t>
      </w:r>
      <w:r>
        <w:rPr>
          <w:rFonts w:ascii="Iansui" w:hAnsi="Iansui" w:eastAsia="Iansui" w:cs="Iansui"/>
          <w:b/>
          <w:color w:val="A5401A"/>
          <w:sz w:val="19"/>
        </w:rPr>
        <w:t>R001 / R002 / R003 / R005</w:t>
      </w:r>
      <w:r>
        <w:rPr>
          <w:rFonts w:ascii="Iansui" w:hAnsi="Iansui" w:eastAsia="Iansui" w:cs="Iansui"/>
          <w:b w:val="0"/>
          <w:color w:val="6B6B6B"/>
          <w:sz w:val="19"/>
        </w:rPr>
        <w:t>（選配）是</w:t>
      </w:r>
      <w:r>
        <w:rPr>
          <w:rFonts w:ascii="Iansui" w:hAnsi="Iansui" w:eastAsia="Iansui" w:cs="Iansui"/>
          <w:b/>
          <w:color w:val="A5401A"/>
          <w:sz w:val="19"/>
        </w:rPr>
        <w:t>立刻</w:t>
      </w:r>
      <w:r>
        <w:rPr>
          <w:rFonts w:ascii="Iansui" w:hAnsi="Iansui" w:eastAsia="Iansui" w:cs="Iansui"/>
          <w:b w:val="0"/>
          <w:color w:val="6B6B6B"/>
          <w:sz w:val="19"/>
        </w:rPr>
        <w:t>生效的，因為它們只是把峰標成灰色，沒有重新找峰。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 xml:space="preserve">改 </w:t>
      </w:r>
      <w:r>
        <w:rPr>
          <w:rFonts w:ascii="Iansui" w:hAnsi="Iansui" w:eastAsia="Iansui" w:cs="Iansui"/>
          <w:b/>
          <w:color w:val="A5401A"/>
          <w:sz w:val="19"/>
        </w:rPr>
        <w:t>R004 / R006</w:t>
      </w:r>
      <w:r>
        <w:rPr>
          <w:rFonts w:ascii="Iansui" w:hAnsi="Iansui" w:eastAsia="Iansui" w:cs="Iansui"/>
          <w:b w:val="0"/>
          <w:color w:val="6B6B6B"/>
          <w:sz w:val="19"/>
        </w:rPr>
        <w:t>（強制）的參數就不一樣了——它們在更早的階段生效，</w:t>
      </w:r>
      <w:r>
        <w:rPr>
          <w:rFonts w:ascii="Iansui" w:hAnsi="Iansui" w:eastAsia="Iansui" w:cs="Iansui"/>
          <w:b/>
          <w:color w:val="A5401A"/>
          <w:sz w:val="19"/>
        </w:rPr>
        <w:t>需要重新找峰</w:t>
      </w:r>
      <w:r>
        <w:rPr>
          <w:rFonts w:ascii="Iansui" w:hAnsi="Iansui" w:eastAsia="Iansui" w:cs="Iansui"/>
          <w:b w:val="0"/>
          <w:color w:val="6B6B6B"/>
          <w:sz w:val="19"/>
        </w:rPr>
        <w:t>（每個檔約 55 秒）才看得到完整效果。</w:t>
      </w:r>
    </w:p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1F4E79"/>
        </w:pBdr>
        <w:shd w:val="clear" w:fill="F3F5F8"/>
      </w:pPr>
      <w:r>
        <w:rPr>
          <w:rFonts w:ascii="Iansui" w:hAnsi="Iansui" w:eastAsia="Iansui" w:cs="Iansui"/>
          <w:b/>
          <w:color w:val="1F4E79"/>
          <w:sz w:val="21"/>
        </w:rPr>
        <w:t>先用 R002 找感覺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 xml:space="preserve">如果不知道從哪裡開始，把 </w:t>
      </w:r>
      <w:r>
        <w:rPr>
          <w:rFonts w:ascii="Iansui" w:hAnsi="Iansui" w:eastAsia="Iansui" w:cs="Iansui"/>
          <w:b/>
          <w:color w:val="1F4E79"/>
          <w:sz w:val="19"/>
        </w:rPr>
        <w:t>R002 的 top_n 設成 10</w:t>
      </w:r>
      <w:r>
        <w:rPr>
          <w:rFonts w:ascii="Iansui" w:hAnsi="Iansui" w:eastAsia="Iansui" w:cs="Iansui"/>
          <w:b w:val="0"/>
          <w:color w:val="6B6B6B"/>
          <w:sz w:val="19"/>
        </w:rPr>
        <w:t>，只看最強的 10 顆。確認這 10 顆都合理之後，再慢慢放寬。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這比一開始就調突出度門檻直觀得多。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pageBreakBefore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教學 4　查一顆峰可能是什麼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目標：從一顆峰走到一份可信的候選名單。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 xml:space="preserve">在峰列表裡找一列，先看 </w:t>
      </w:r>
      <w:r>
        <w:rPr>
          <w:rFonts w:ascii="Iansui" w:hAnsi="Iansui" w:eastAsia="Iansui" w:cs="Iansui"/>
          <w:b/>
          <w:color w:val="1F4E79"/>
          <w:sz w:val="21"/>
        </w:rPr>
        <w:t>GC×IMS</w:t>
      </w:r>
      <w:r>
        <w:rPr>
          <w:rFonts w:ascii="Iansui" w:hAnsi="Iansui" w:eastAsia="Iansui" w:cs="Iansui"/>
          <w:b w:val="0"/>
          <w:color w:val="222222"/>
          <w:sz w:val="21"/>
        </w:rPr>
        <w:t xml:space="preserve"> 欄。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/>
          <w:color w:val="1F4E79"/>
          <w:sz w:val="21"/>
        </w:rPr>
        <w:t>如果有名字</w:t>
      </w:r>
      <w:r>
        <w:rPr>
          <w:rFonts w:ascii="Iansui" w:hAnsi="Iansui" w:eastAsia="Iansui" w:cs="Iansui"/>
          <w:b w:val="0"/>
          <w:color w:val="222222"/>
          <w:sz w:val="21"/>
        </w:rPr>
        <w:t>：這顆峰兩個方向都對上了，是最好的情況。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/>
          <w:color w:val="1F4E79"/>
          <w:sz w:val="21"/>
        </w:rPr>
        <w:t>如果是空的或「—」</w:t>
      </w:r>
      <w:r>
        <w:rPr>
          <w:rFonts w:ascii="Iansui" w:hAnsi="Iansui" w:eastAsia="Iansui" w:cs="Iansui"/>
          <w:b w:val="0"/>
          <w:color w:val="222222"/>
          <w:sz w:val="21"/>
        </w:rPr>
        <w:t>：兩個方向沒有交集。多半是因為這個化合物的漂移資料不在資料庫裡（97% 都是這樣）。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 xml:space="preserve">按那一列的 </w:t>
      </w:r>
      <w:r>
        <w:rPr>
          <w:rFonts w:ascii="Iansui" w:hAnsi="Iansui" w:eastAsia="Iansui" w:cs="Iansui"/>
          <w:b/>
          <w:color w:val="1F4E79"/>
          <w:sz w:val="21"/>
        </w:rPr>
        <w:t>▶</w:t>
      </w:r>
      <w:r>
        <w:rPr>
          <w:rFonts w:ascii="Iansui" w:hAnsi="Iansui" w:eastAsia="Iansui" w:cs="Iansui"/>
          <w:b w:val="0"/>
          <w:color w:val="222222"/>
          <w:sz w:val="21"/>
        </w:rPr>
        <w:t>，跳出候選視窗。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 xml:space="preserve">預設只顯示 </w:t>
      </w:r>
      <w:r>
        <w:rPr>
          <w:rFonts w:ascii="Iansui" w:hAnsi="Iansui" w:eastAsia="Iansui" w:cs="Iansui"/>
          <w:b/>
          <w:color w:val="1F4E79"/>
          <w:sz w:val="21"/>
        </w:rPr>
        <w:t>GC+IMS</w:t>
      </w:r>
      <w:r>
        <w:rPr>
          <w:rFonts w:ascii="Iansui" w:hAnsi="Iansui" w:eastAsia="Iansui" w:cs="Iansui"/>
          <w:b w:val="0"/>
          <w:color w:val="222222"/>
          <w:sz w:val="21"/>
        </w:rPr>
        <w:t xml:space="preserve"> 那一組（綠色底）。先看這組有幾筆。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 xml:space="preserve">想看更多就勾 </w:t>
      </w:r>
      <w:r>
        <w:rPr>
          <w:rFonts w:ascii="Iansui" w:hAnsi="Iansui" w:eastAsia="Iansui" w:cs="Iansui"/>
          <w:b/>
          <w:color w:val="1F4E79"/>
          <w:sz w:val="21"/>
        </w:rPr>
        <w:t>只有 GC</w:t>
      </w:r>
      <w:r>
        <w:rPr>
          <w:rFonts w:ascii="Iansui" w:hAnsi="Iansui" w:eastAsia="Iansui" w:cs="Iansui"/>
          <w:b w:val="0"/>
          <w:color w:val="222222"/>
          <w:sz w:val="21"/>
        </w:rPr>
        <w:t xml:space="preserve"> ——但要知道那一組通常有幾十筆。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怎麼判斷可不可信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494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候選數量</w:t>
            </w:r>
          </w:p>
        </w:tc>
        <w:tc>
          <w:tcPr>
            <w:tcW w:type="dxa" w:w="6860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怎麼看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1 個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，而且是 GC+IMS</w:t>
            </w:r>
          </w:p>
        </w:tc>
        <w:tc>
          <w:tcPr>
            <w:tcW w:type="dxa" w:w="6860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最好的情況。可以當成一個推定結果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2～5 個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，GC+IMS</w:t>
            </w:r>
          </w:p>
        </w:tc>
        <w:tc>
          <w:tcPr>
            <w:tcW w:type="dxa" w:w="6860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範圍很窄了，值得逐一查 CAS 號確認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幾十個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，只有 GC</w:t>
            </w:r>
          </w:p>
        </w:tc>
        <w:tc>
          <w:tcPr>
            <w:tcW w:type="dxa" w:w="6860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這只是「RI 對得上」，不是鑑定。當成參考就好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0 個</w:t>
            </w:r>
          </w:p>
        </w:tc>
        <w:tc>
          <w:tcPr>
            <w:tcW w:type="dxa" w:w="6860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資料庫裡沒有能對上的。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不代表樣品裡沒東西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，只代表資料庫查不到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A5401A"/>
        </w:pBdr>
        <w:shd w:val="clear" w:fill="FDF3EC"/>
      </w:pPr>
      <w:r>
        <w:rPr>
          <w:rFonts w:ascii="Iansui" w:hAnsi="Iansui" w:eastAsia="Iansui" w:cs="Iansui"/>
          <w:b/>
          <w:color w:val="A5401A"/>
          <w:sz w:val="21"/>
        </w:rPr>
        <w:t>最容易犯的錯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看到 GC 欄有一個名字，就以為「找到了」。那一欄只代表</w:t>
      </w:r>
      <w:r>
        <w:rPr>
          <w:rFonts w:ascii="Iansui" w:hAnsi="Iansui" w:eastAsia="Iansui" w:cs="Iansui"/>
          <w:b/>
          <w:color w:val="A5401A"/>
          <w:sz w:val="19"/>
        </w:rPr>
        <w:t>一個方向</w:t>
      </w:r>
      <w:r>
        <w:rPr>
          <w:rFonts w:ascii="Iansui" w:hAnsi="Iansui" w:eastAsia="Iansui" w:cs="Iansui"/>
          <w:b w:val="0"/>
          <w:color w:val="6B6B6B"/>
          <w:sz w:val="19"/>
        </w:rPr>
        <w:t>對得上，而 ±5 的範圍在近萬筆資料裡常常會框到幾十個化合物。</w:t>
      </w:r>
      <w:r>
        <w:br/>
      </w:r>
      <w:r>
        <w:rPr>
          <w:rFonts w:ascii="Iansui" w:hAnsi="Iansui" w:eastAsia="Iansui" w:cs="Iansui"/>
          <w:b/>
          <w:color w:val="A5401A"/>
          <w:sz w:val="19"/>
        </w:rPr>
        <w:t>請以 GC×IMS 欄為準</w:t>
      </w:r>
      <w:r>
        <w:rPr>
          <w:rFonts w:ascii="Iansui" w:hAnsi="Iansui" w:eastAsia="Iansui" w:cs="Iansui"/>
          <w:b w:val="0"/>
          <w:color w:val="6B6B6B"/>
          <w:sz w:val="19"/>
        </w:rPr>
        <w:t>，並且永遠看一眼候選有幾個。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教學 5　資料夾裡沒有 STD 怎麼辦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目標：知道在沒有校正檔時，哪些數字還能用、哪些不能。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 xml:space="preserve">看狀態列有沒有出現 </w:t>
      </w:r>
      <w:r>
        <w:rPr>
          <w:rFonts w:ascii="Iansui" w:hAnsi="Iansui" w:eastAsia="Iansui" w:cs="Iansui"/>
          <w:b/>
          <w:color w:val="1F4E79"/>
          <w:sz w:val="21"/>
        </w:rPr>
        <w:t>No STD in this folder</w:t>
      </w:r>
      <w:r>
        <w:rPr>
          <w:rFonts w:ascii="Iansui" w:hAnsi="Iansui" w:eastAsia="Iansui" w:cs="Iansui"/>
          <w:b w:val="0"/>
          <w:color w:val="222222"/>
          <w:sz w:val="21"/>
        </w:rPr>
        <w:t xml:space="preserve"> 之類的訊息。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 xml:space="preserve">看峰列表的欄位標題：如果變成 </w:t>
      </w:r>
      <w:r>
        <w:rPr>
          <w:rFonts w:ascii="Iansui" w:hAnsi="Iansui" w:eastAsia="Iansui" w:cs="Iansui"/>
          <w:b/>
          <w:color w:val="1F4E79"/>
          <w:sz w:val="21"/>
        </w:rPr>
        <w:t>GC (RT s)</w:t>
      </w:r>
      <w:r>
        <w:rPr>
          <w:rFonts w:ascii="Iansui" w:hAnsi="Iansui" w:eastAsia="Iansui" w:cs="Iansui"/>
          <w:b w:val="0"/>
          <w:color w:val="222222"/>
          <w:sz w:val="21"/>
        </w:rPr>
        <w:t>，代表程式已經退回用「秒」比對。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 xml:space="preserve">這種情況下 </w:t>
      </w:r>
      <w:r>
        <w:rPr>
          <w:rFonts w:ascii="Iansui" w:hAnsi="Iansui" w:eastAsia="Iansui" w:cs="Iansui"/>
          <w:b/>
          <w:color w:val="1F4E79"/>
          <w:sz w:val="21"/>
        </w:rPr>
        <w:t>RI 欄會是空的或不可靠</w:t>
      </w:r>
      <w:r>
        <w:rPr>
          <w:rFonts w:ascii="Iansui" w:hAnsi="Iansui" w:eastAsia="Iansui" w:cs="Iansui"/>
          <w:b w:val="0"/>
          <w:color w:val="222222"/>
          <w:sz w:val="21"/>
        </w:rPr>
        <w:t>。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>比對結果仍然會出現，但那是拿</w:t>
      </w:r>
      <w:r>
        <w:rPr>
          <w:rFonts w:ascii="Iansui" w:hAnsi="Iansui" w:eastAsia="Iansui" w:cs="Iansui"/>
          <w:b/>
          <w:color w:val="1F4E79"/>
          <w:sz w:val="21"/>
        </w:rPr>
        <w:t>時間</w:t>
      </w:r>
      <w:r>
        <w:rPr>
          <w:rFonts w:ascii="Iansui" w:hAnsi="Iansui" w:eastAsia="Iansui" w:cs="Iansui"/>
          <w:b w:val="0"/>
          <w:color w:val="222222"/>
          <w:sz w:val="21"/>
        </w:rPr>
        <w:t>去比——而時間換一台機器就不一樣。</w:t>
      </w:r>
    </w:p>
    <w:p>
      <w:pPr>
        <w:spacing w:before="160" w:after="40"/>
        <w:ind w:left="170"/>
        <w:pBdr>
          <w:left w:val="single" w:sz="18" w:space="8" w:color="0B6E4F"/>
        </w:pBdr>
        <w:shd w:val="clear" w:fill="EEF6F2"/>
      </w:pPr>
      <w:r>
        <w:rPr>
          <w:rFonts w:ascii="Iansui" w:hAnsi="Iansui" w:eastAsia="Iansui" w:cs="Iansui"/>
          <w:b/>
          <w:color w:val="0B6E4F"/>
          <w:sz w:val="21"/>
        </w:rPr>
        <w:t>程式不會假裝它有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欄位標題自己會變，狀態列會警告。</w:t>
      </w:r>
      <w:r>
        <w:rPr>
          <w:rFonts w:ascii="Iansui" w:hAnsi="Iansui" w:eastAsia="Iansui" w:cs="Iansui"/>
          <w:b/>
          <w:color w:val="0B6E4F"/>
          <w:sz w:val="19"/>
        </w:rPr>
        <w:t>把秒數掛在 RI 的名義下顯示</w:t>
      </w:r>
      <w:r>
        <w:rPr>
          <w:rFonts w:ascii="Iansui" w:hAnsi="Iansui" w:eastAsia="Iansui" w:cs="Iansui"/>
          <w:b w:val="0"/>
          <w:color w:val="6B6B6B"/>
          <w:sz w:val="19"/>
        </w:rPr>
        <w:t>是這個專案特別防範的錯誤。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所以您看到 GC (RT s) 時，那是程式在告訴您實話，不是出錯。</w:t>
      </w:r>
    </w:p>
    <w:p>
      <w:pPr>
        <w:spacing w:after="40" w:line="40" w:lineRule="exact"/>
      </w:pPr>
      <w:r>
        <w:rPr>
          <w:sz w:val="2"/>
        </w:rPr>
      </w:r>
    </w:p>
    <w:p>
      <w:pPr>
        <w:spacing w:after="140" w:line="324" w:lineRule="auto"/>
      </w:pPr>
      <w:r>
        <w:rPr>
          <w:rFonts w:ascii="Iansui" w:hAnsi="Iansui" w:eastAsia="Iansui" w:cs="Iansui"/>
          <w:b/>
          <w:color w:val="1F4E79"/>
          <w:sz w:val="21"/>
        </w:rPr>
        <w:t>能做什麼</w:t>
      </w:r>
      <w:r>
        <w:rPr>
          <w:rFonts w:ascii="Iansui" w:hAnsi="Iansui" w:eastAsia="Iansui" w:cs="Iansui"/>
          <w:b w:val="0"/>
          <w:color w:val="222222"/>
          <w:sz w:val="21"/>
        </w:rPr>
        <w:t>：看熱圖、找峰、比較同一批檔案之間的相對關係，這些都還有效。</w:t>
      </w:r>
    </w:p>
    <w:p>
      <w:pPr>
        <w:spacing w:after="140" w:line="324" w:lineRule="auto"/>
      </w:pPr>
      <w:r>
        <w:rPr>
          <w:rFonts w:ascii="Iansui" w:hAnsi="Iansui" w:eastAsia="Iansui" w:cs="Iansui"/>
          <w:b/>
          <w:color w:val="1F4E79"/>
          <w:sz w:val="21"/>
        </w:rPr>
        <w:t>不能做什麼</w:t>
      </w:r>
      <w:r>
        <w:rPr>
          <w:rFonts w:ascii="Iansui" w:hAnsi="Iansui" w:eastAsia="Iansui" w:cs="Iansui"/>
          <w:b w:val="0"/>
          <w:color w:val="222222"/>
          <w:sz w:val="21"/>
        </w:rPr>
        <w:t>：把 RI 數值拿去跟別人的資料或文獻比對。</w:t>
      </w:r>
    </w:p>
    <w:p>
      <w:pPr>
        <w:keepNext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教學 6　保留您自己的判斷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目標：讓您的專業判斷不會被規則洗掉。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>看到一顆被規則刷掉（灰色）但您認為是真的峰——</w:t>
      </w:r>
      <w:r>
        <w:rPr>
          <w:rFonts w:ascii="Iansui" w:hAnsi="Iansui" w:eastAsia="Iansui" w:cs="Iansui"/>
          <w:b/>
          <w:color w:val="1F4E79"/>
          <w:sz w:val="21"/>
        </w:rPr>
        <w:t>點它的圈或 On 欄</w:t>
      </w:r>
      <w:r>
        <w:rPr>
          <w:rFonts w:ascii="Iansui" w:hAnsi="Iansui" w:eastAsia="Iansui" w:cs="Iansui"/>
          <w:b w:val="0"/>
          <w:color w:val="222222"/>
          <w:sz w:val="21"/>
        </w:rPr>
        <w:t>，它會變回紅色。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>看到一顆程式留著但您認為是雜訊——同樣點一下，它會變灰。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>您的選擇會</w:t>
      </w:r>
      <w:r>
        <w:rPr>
          <w:rFonts w:ascii="Iansui" w:hAnsi="Iansui" w:eastAsia="Iansui" w:cs="Iansui"/>
          <w:b/>
          <w:color w:val="1F4E79"/>
          <w:sz w:val="21"/>
        </w:rPr>
        <w:t>自動存檔</w:t>
      </w:r>
      <w:r>
        <w:rPr>
          <w:rFonts w:ascii="Iansui" w:hAnsi="Iansui" w:eastAsia="Iansui" w:cs="Iansui"/>
          <w:b w:val="0"/>
          <w:color w:val="222222"/>
          <w:sz w:val="21"/>
        </w:rPr>
        <w:t>，不需要按任何儲存鍵。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>之後就算改了規則，</w:t>
      </w:r>
      <w:r>
        <w:rPr>
          <w:rFonts w:ascii="Iansui" w:hAnsi="Iansui" w:eastAsia="Iansui" w:cs="Iansui"/>
          <w:b/>
          <w:color w:val="1F4E79"/>
          <w:sz w:val="21"/>
        </w:rPr>
        <w:t>您手動決定過的那幾顆仍然照您的意思</w:t>
      </w:r>
      <w:r>
        <w:rPr>
          <w:rFonts w:ascii="Iansui" w:hAnsi="Iansui" w:eastAsia="Iansui" w:cs="Iansui"/>
          <w:b w:val="0"/>
          <w:color w:val="222222"/>
          <w:sz w:val="21"/>
        </w:rPr>
        <w:t>。</w:t>
      </w:r>
    </w:p>
    <w:p>
      <w:pPr>
        <w:spacing w:before="160" w:after="40"/>
        <w:ind w:left="170"/>
        <w:pBdr>
          <w:left w:val="single" w:sz="18" w:space="8" w:color="1F4E79"/>
        </w:pBdr>
        <w:shd w:val="clear" w:fill="F3F5F8"/>
      </w:pPr>
      <w:r>
        <w:rPr>
          <w:rFonts w:ascii="Iansui" w:hAnsi="Iansui" w:eastAsia="Iansui" w:cs="Iansui"/>
          <w:b/>
          <w:color w:val="1F4E79"/>
          <w:sz w:val="21"/>
        </w:rPr>
        <w:t>三種狀態，不是兩種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每一顆峰其實有三種狀態：</w:t>
      </w:r>
      <w:r>
        <w:rPr>
          <w:rFonts w:ascii="Iansui" w:hAnsi="Iansui" w:eastAsia="Iansui" w:cs="Iansui"/>
          <w:b/>
          <w:color w:val="1F4E79"/>
          <w:sz w:val="19"/>
        </w:rPr>
        <w:t>規則說要</w:t>
      </w:r>
      <w:r>
        <w:rPr>
          <w:rFonts w:ascii="Iansui" w:hAnsi="Iansui" w:eastAsia="Iansui" w:cs="Iansui"/>
          <w:b w:val="0"/>
          <w:color w:val="6B6B6B"/>
          <w:sz w:val="19"/>
        </w:rPr>
        <w:t>、</w:t>
      </w:r>
      <w:r>
        <w:rPr>
          <w:rFonts w:ascii="Iansui" w:hAnsi="Iansui" w:eastAsia="Iansui" w:cs="Iansui"/>
          <w:b/>
          <w:color w:val="1F4E79"/>
          <w:sz w:val="19"/>
        </w:rPr>
        <w:t>規則說不要</w:t>
      </w:r>
      <w:r>
        <w:rPr>
          <w:rFonts w:ascii="Iansui" w:hAnsi="Iansui" w:eastAsia="Iansui" w:cs="Iansui"/>
          <w:b w:val="0"/>
          <w:color w:val="6B6B6B"/>
          <w:sz w:val="19"/>
        </w:rPr>
        <w:t>、以及</w:t>
      </w:r>
      <w:r>
        <w:rPr>
          <w:rFonts w:ascii="Iansui" w:hAnsi="Iansui" w:eastAsia="Iansui" w:cs="Iansui"/>
          <w:b/>
          <w:color w:val="1F4E79"/>
          <w:sz w:val="19"/>
        </w:rPr>
        <w:t>您親自表示過意見</w:t>
      </w:r>
      <w:r>
        <w:rPr>
          <w:rFonts w:ascii="Iansui" w:hAnsi="Iansui" w:eastAsia="Iansui" w:cs="Iansui"/>
          <w:b w:val="0"/>
          <w:color w:val="6B6B6B"/>
          <w:sz w:val="19"/>
        </w:rPr>
        <w:t>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第三種優先於前兩種。這樣設計是為了讓「改規則」和「您的判斷」不會互相覆蓋。</w:t>
      </w:r>
    </w:p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A5401A"/>
        </w:pBdr>
        <w:shd w:val="clear" w:fill="FDF3EC"/>
      </w:pPr>
      <w:r>
        <w:rPr>
          <w:rFonts w:ascii="Iansui" w:hAnsi="Iansui" w:eastAsia="Iansui" w:cs="Iansui"/>
          <w:b/>
          <w:color w:val="A5401A"/>
          <w:sz w:val="21"/>
        </w:rPr>
        <w:t>不要刪 _peaks_state.json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那個檔存的就是您手動勾選的記錄。刪掉之後，所有峰會回到「聽規則的」狀態，您花時間做的判斷就沒了。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pageBreakBefore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教學 7　常見狀況與排解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381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現象</w:t>
            </w:r>
          </w:p>
        </w:tc>
        <w:tc>
          <w:tcPr>
            <w:tcW w:type="dxa" w:w="260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原因</w:t>
            </w:r>
          </w:p>
        </w:tc>
        <w:tc>
          <w:tcPr>
            <w:tcW w:type="dxa" w:w="4365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處理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比對結果整批空白</w:t>
            </w:r>
          </w:p>
        </w:tc>
        <w:tc>
          <w:tcPr>
            <w:tcW w:type="dxa" w:w="260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找不到化合物資料庫</w:t>
            </w:r>
          </w:p>
        </w:tc>
        <w:tc>
          <w:tcPr>
            <w:tcW w:type="dxa" w:w="436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Settings → Show Library Location 確認位置；需要時用 Browse Library Data 重新指定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RI 欄全是空的</w:t>
            </w:r>
          </w:p>
        </w:tc>
        <w:tc>
          <w:tcPr>
            <w:tcW w:type="dxa" w:w="260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這個資料夾沒有可用的校正來源</w:t>
            </w:r>
          </w:p>
        </w:tc>
        <w:tc>
          <w:tcPr>
            <w:tcW w:type="dxa" w:w="436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見教學 5。確認資料夾裡有沒有 STD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RI 數字後面有 *</w:t>
            </w:r>
          </w:p>
        </w:tc>
        <w:tc>
          <w:tcPr>
            <w:tcW w:type="dxa" w:w="260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外推值——超出標準品涵蓋的範圍</w:t>
            </w:r>
          </w:p>
        </w:tc>
        <w:tc>
          <w:tcPr>
            <w:tcW w:type="dxa" w:w="436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可以用，但可信度較低，解讀時保留餘地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改了規則但圖沒變</w:t>
            </w:r>
          </w:p>
        </w:tc>
        <w:tc>
          <w:tcPr>
            <w:tcW w:type="dxa" w:w="260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改到的是 R004/R006（強制規則）</w:t>
            </w:r>
          </w:p>
        </w:tc>
        <w:tc>
          <w:tcPr>
            <w:tcW w:type="dxa" w:w="436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那兩條要重新找峰才會完整生效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按 Generate Report 沒反應</w:t>
            </w:r>
          </w:p>
        </w:tc>
        <w:tc>
          <w:tcPr>
            <w:tcW w:type="dxa" w:w="260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這個功能尚未實作</w:t>
            </w:r>
          </w:p>
        </w:tc>
        <w:tc>
          <w:tcPr>
            <w:tcW w:type="dxa" w:w="436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目前請用 results/ 底下的 _peaks.csv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選到 STD 說不能產生報告</w:t>
            </w:r>
          </w:p>
        </w:tc>
        <w:tc>
          <w:tcPr>
            <w:tcW w:type="dxa" w:w="260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這是刻意的</w:t>
            </w:r>
          </w:p>
        </w:tc>
        <w:tc>
          <w:tcPr>
            <w:tcW w:type="dxa" w:w="436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STD 是尺，不是樣品。見第一部 9.3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視窗跑掉 / 面板太窄</w:t>
            </w:r>
          </w:p>
        </w:tc>
        <w:tc>
          <w:tcPr>
            <w:tcW w:type="dxa" w:w="260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分隔線位置</w:t>
            </w:r>
          </w:p>
        </w:tc>
        <w:tc>
          <w:tcPr>
            <w:tcW w:type="dxa" w:w="436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用滑鼠拖曳面板之間的分隔線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keepNext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教學 8　結果可以說到什麼程度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這一節不教操作，而是幫您決定</w:t>
      </w:r>
      <w:r>
        <w:rPr>
          <w:rFonts w:ascii="Iansui" w:hAnsi="Iansui" w:eastAsia="Iansui" w:cs="Iansui"/>
          <w:b/>
          <w:color w:val="1F4E79"/>
          <w:sz w:val="21"/>
        </w:rPr>
        <w:t>這份結果能寫進報告裡的哪些話</w:t>
      </w:r>
      <w:r>
        <w:rPr>
          <w:rFonts w:ascii="Iansui" w:hAnsi="Iansui" w:eastAsia="Iansui" w:cs="Iansui"/>
          <w:b w:val="0"/>
          <w:color w:val="222222"/>
          <w:sz w:val="21"/>
        </w:rPr>
        <w:t>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可以說的</w:t>
      </w:r>
    </w:p>
    <w:p>
      <w:pPr>
        <w:pStyle w:val="ListBullet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>「在 RI ___、Drift rel ___ 的位置偵測到一顆峰」——這是量測事實。</w:t>
      </w:r>
    </w:p>
    <w:p>
      <w:pPr>
        <w:pStyle w:val="ListBullet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>「該位置與資料庫中的 ___ 相符（兩個方向皆吻合）」——前提是 GC×IMS 欄有值。</w:t>
      </w:r>
    </w:p>
    <w:p>
      <w:pPr>
        <w:pStyle w:val="ListBullet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>「該位置有 N 個候選化合物」——把數量一起講出來。</w:t>
      </w:r>
    </w:p>
    <w:p>
      <w:pPr>
        <w:pStyle w:val="ListBullet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>「此批 RI 來源為 ___，標記為未經驗證」——把來源誠實附上。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不能說的</w:t>
      </w:r>
    </w:p>
    <w:p>
      <w:pPr>
        <w:pStyle w:val="ListBullet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>「這是乙醇」——除非候選只有一個，而且您另外確認過。</w:t>
      </w:r>
    </w:p>
    <w:p>
      <w:pPr>
        <w:pStyle w:val="ListBullet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>「濃度是 ___」——這個程式不做定量。</w:t>
      </w:r>
    </w:p>
    <w:p>
      <w:pPr>
        <w:pStyle w:val="ListBullet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>「A 樣品和 B 樣品有顯著差異（p &lt; 0.05）」——目前的重複是</w:t>
      </w:r>
      <w:r>
        <w:rPr>
          <w:rFonts w:ascii="Iansui" w:hAnsi="Iansui" w:eastAsia="Iansui" w:cs="Iansui"/>
          <w:b/>
          <w:color w:val="1F4E79"/>
          <w:sz w:val="21"/>
        </w:rPr>
        <w:t>同一份打三次</w:t>
      </w:r>
      <w:r>
        <w:rPr>
          <w:rFonts w:ascii="Iansui" w:hAnsi="Iansui" w:eastAsia="Iansui" w:cs="Iansui"/>
          <w:b w:val="0"/>
          <w:color w:val="222222"/>
          <w:sz w:val="21"/>
        </w:rPr>
        <w:t>，測到的是機器重現性，不是樣品差異。</w:t>
      </w:r>
    </w:p>
    <w:p>
      <w:pPr>
        <w:spacing w:before="160" w:after="40"/>
        <w:ind w:left="170"/>
        <w:pBdr>
          <w:left w:val="single" w:sz="18" w:space="8" w:color="A5401A"/>
        </w:pBdr>
        <w:shd w:val="clear" w:fill="FDF3EC"/>
      </w:pPr>
      <w:r>
        <w:rPr>
          <w:rFonts w:ascii="Iansui" w:hAnsi="Iansui" w:eastAsia="Iansui" w:cs="Iansui"/>
          <w:b/>
          <w:color w:val="A5401A"/>
          <w:sz w:val="21"/>
        </w:rPr>
        <w:t>最重要的一句話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這個程式提高的是</w:t>
      </w:r>
      <w:r>
        <w:rPr>
          <w:rFonts w:ascii="Iansui" w:hAnsi="Iansui" w:eastAsia="Iansui" w:cs="Iansui"/>
          <w:b/>
          <w:color w:val="A5401A"/>
          <w:sz w:val="19"/>
        </w:rPr>
        <w:t>可靠度</w:t>
      </w:r>
      <w:r>
        <w:rPr>
          <w:rFonts w:ascii="Iansui" w:hAnsi="Iansui" w:eastAsia="Iansui" w:cs="Iansui"/>
          <w:b w:val="0"/>
          <w:color w:val="6B6B6B"/>
          <w:sz w:val="19"/>
        </w:rPr>
        <w:t>，不是</w:t>
      </w:r>
      <w:r>
        <w:rPr>
          <w:rFonts w:ascii="Iansui" w:hAnsi="Iansui" w:eastAsia="Iansui" w:cs="Iansui"/>
          <w:b/>
          <w:color w:val="A5401A"/>
          <w:sz w:val="19"/>
        </w:rPr>
        <w:t>正確性</w:t>
      </w:r>
      <w:r>
        <w:rPr>
          <w:rFonts w:ascii="Iansui" w:hAnsi="Iansui" w:eastAsia="Iansui" w:cs="Iansui"/>
          <w:b w:val="0"/>
          <w:color w:val="6B6B6B"/>
          <w:sz w:val="19"/>
        </w:rPr>
        <w:t>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三次重複都指向同一個答案，只表示這個答案很穩定——如果 RI 尺標本身偏了 300，那三次會</w:t>
      </w:r>
      <w:r>
        <w:rPr>
          <w:rFonts w:ascii="Iansui" w:hAnsi="Iansui" w:eastAsia="Iansui" w:cs="Iansui"/>
          <w:b/>
          <w:color w:val="A5401A"/>
          <w:sz w:val="19"/>
        </w:rPr>
        <w:t>一致地指向同一個錯誤答案</w:t>
      </w:r>
      <w:r>
        <w:rPr>
          <w:rFonts w:ascii="Iansui" w:hAnsi="Iansui" w:eastAsia="Iansui" w:cs="Iansui"/>
          <w:b w:val="0"/>
          <w:color w:val="6B6B6B"/>
          <w:sz w:val="19"/>
        </w:rPr>
        <w:t>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所以請永遠把 ri_mode 和 assumed_unverified 一起附在結果旁邊。</w:t>
      </w:r>
    </w:p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0B6E4F"/>
        </w:pBdr>
        <w:shd w:val="clear" w:fill="EEF6F2"/>
      </w:pPr>
      <w:r>
        <w:rPr>
          <w:rFonts w:ascii="Iansui" w:hAnsi="Iansui" w:eastAsia="Iansui" w:cs="Iansui"/>
          <w:b/>
          <w:color w:val="0B6E4F"/>
          <w:sz w:val="21"/>
        </w:rPr>
        <w:t>這在科學上是正常的，不是失敗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未標的代謝體學領域把「</w:t>
      </w:r>
      <w:r>
        <w:rPr>
          <w:rFonts w:ascii="Iansui" w:hAnsi="Iansui" w:eastAsia="Iansui" w:cs="Iansui"/>
          <w:b/>
          <w:color w:val="0B6E4F"/>
          <w:sz w:val="19"/>
        </w:rPr>
        <w:t>推定鑑定</w:t>
      </w:r>
      <w:r>
        <w:rPr>
          <w:rFonts w:ascii="Iansui" w:hAnsi="Iansui" w:eastAsia="Iansui" w:cs="Iansui"/>
          <w:b w:val="0"/>
          <w:color w:val="6B6B6B"/>
          <w:sz w:val="19"/>
        </w:rPr>
        <w:t>」列為一個正式等級，不是失敗。該領域平均的註解率大約只有 7%。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誠實地說「這是 5 個可能之中最像的一個」，比直接寫一個名字有用得多，也更站得住腳。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pageBreakBefore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教學 9　確認 STD 是正常的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目標：在相信任何 RI 之前，先確認那把尺本身沒問題。</w:t>
      </w:r>
    </w:p>
    <w:p>
      <w:pPr>
        <w:spacing w:after="140" w:line="324" w:lineRule="auto"/>
      </w:pPr>
      <w:r>
        <w:rPr>
          <w:rFonts w:ascii="Iansui" w:hAnsi="Iansui" w:eastAsia="Iansui" w:cs="Iansui"/>
          <w:b/>
          <w:color w:val="1F4E79"/>
          <w:sz w:val="21"/>
        </w:rPr>
        <w:t>這是每一批新資料都該做的第一件事。</w:t>
      </w:r>
      <w:r>
        <w:rPr>
          <w:rFonts w:ascii="Iansui" w:hAnsi="Iansui" w:eastAsia="Iansui" w:cs="Iansui"/>
          <w:b w:val="0"/>
          <w:color w:val="222222"/>
          <w:sz w:val="21"/>
        </w:rPr>
        <w:t>STD 有問題的話，整批樣品的 RI 都會跟著錯，而且錯得很一致——看起來完全正常。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 xml:space="preserve">在檔案清單裡找到名字有 </w:t>
      </w:r>
      <w:r>
        <w:rPr>
          <w:rFonts w:ascii="Iansui" w:hAnsi="Iansui" w:eastAsia="Iansui" w:cs="Iansui"/>
          <w:b/>
          <w:color w:val="1F4E79"/>
          <w:sz w:val="21"/>
        </w:rPr>
        <w:t>STD</w:t>
      </w:r>
      <w:r>
        <w:rPr>
          <w:rFonts w:ascii="Iansui" w:hAnsi="Iansui" w:eastAsia="Iansui" w:cs="Iansui"/>
          <w:b w:val="0"/>
          <w:color w:val="222222"/>
          <w:sz w:val="21"/>
        </w:rPr>
        <w:t xml:space="preserve"> 的那個檔，點它。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 xml:space="preserve">按 </w:t>
      </w:r>
      <w:r>
        <w:rPr>
          <w:rFonts w:ascii="Iansui" w:hAnsi="Iansui" w:eastAsia="Iansui" w:cs="Iansui"/>
          <w:b/>
          <w:color w:val="1F4E79"/>
          <w:sz w:val="21"/>
        </w:rPr>
        <w:t>Show Detected Peak Heatmap</w:t>
      </w:r>
      <w:r>
        <w:rPr>
          <w:rFonts w:ascii="Iansui" w:hAnsi="Iansui" w:eastAsia="Iansui" w:cs="Iansui"/>
          <w:b w:val="0"/>
          <w:color w:val="222222"/>
          <w:sz w:val="21"/>
        </w:rPr>
        <w:t>，等它跑完。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>看熱圖：應該可以看到</w:t>
      </w:r>
      <w:r>
        <w:rPr>
          <w:rFonts w:ascii="Iansui" w:hAnsi="Iansui" w:eastAsia="Iansui" w:cs="Iansui"/>
          <w:b/>
          <w:color w:val="1F4E79"/>
          <w:sz w:val="21"/>
        </w:rPr>
        <w:t>幾顆明顯的峰，由下往上散開</w:t>
      </w:r>
      <w:r>
        <w:rPr>
          <w:rFonts w:ascii="Iansui" w:hAnsi="Iansui" w:eastAsia="Iansui" w:cs="Iansui"/>
          <w:b w:val="0"/>
          <w:color w:val="222222"/>
          <w:sz w:val="21"/>
        </w:rPr>
        <w:t>。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>看峰列表：確認 RI 欄</w:t>
      </w:r>
      <w:r>
        <w:rPr>
          <w:rFonts w:ascii="Iansui" w:hAnsi="Iansui" w:eastAsia="Iansui" w:cs="Iansui"/>
          <w:b/>
          <w:color w:val="1F4E79"/>
          <w:sz w:val="21"/>
        </w:rPr>
        <w:t>有數字</w:t>
      </w:r>
      <w:r>
        <w:rPr>
          <w:rFonts w:ascii="Iansui" w:hAnsi="Iansui" w:eastAsia="Iansui" w:cs="Iansui"/>
          <w:b w:val="0"/>
          <w:color w:val="222222"/>
          <w:sz w:val="21"/>
        </w:rPr>
        <w:t>，而不是一片空白。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 xml:space="preserve">看狀態列：應該出現 </w:t>
      </w:r>
      <w:r>
        <w:rPr>
          <w:rFonts w:ascii="Iansui" w:hAnsi="Iansui" w:eastAsia="Iansui" w:cs="Iansui"/>
          <w:b/>
          <w:color w:val="1F4E79"/>
          <w:sz w:val="21"/>
        </w:rPr>
        <w:t>ri_mode=batch_own_std</w:t>
      </w:r>
      <w:r>
        <w:rPr>
          <w:rFonts w:ascii="Iansui" w:hAnsi="Iansui" w:eastAsia="Iansui" w:cs="Iansui"/>
          <w:b w:val="0"/>
          <w:color w:val="222222"/>
          <w:sz w:val="21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175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看到什麼</w:t>
            </w:r>
          </w:p>
        </w:tc>
        <w:tc>
          <w:tcPr>
            <w:tcW w:type="dxa" w:w="2041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代表</w:t>
            </w:r>
          </w:p>
        </w:tc>
        <w:tc>
          <w:tcPr>
            <w:tcW w:type="dxa" w:w="4139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怎麼辦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RI 有值、ri_mode=batch_own_std</w:t>
            </w:r>
          </w:p>
        </w:tc>
        <w:tc>
          <w:tcPr>
            <w:tcW w:type="dxa" w:w="204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正常</w:t>
            </w:r>
          </w:p>
        </w:tc>
        <w:tc>
          <w:tcPr>
            <w:tcW w:type="dxa" w:w="413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可以繼續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RI 欄空白</w:t>
            </w:r>
          </w:p>
        </w:tc>
        <w:tc>
          <w:tcPr>
            <w:tcW w:type="dxa" w:w="204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校正沒解出來</w:t>
            </w:r>
          </w:p>
        </w:tc>
        <w:tc>
          <w:tcPr>
            <w:tcW w:type="dxa" w:w="413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檢查 STD 檔是否完整；看狀態列的訊息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ri_mode 是別的值</w:t>
            </w:r>
          </w:p>
        </w:tc>
        <w:tc>
          <w:tcPr>
            <w:tcW w:type="dxa" w:w="204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用了替代來源</w:t>
            </w:r>
          </w:p>
        </w:tc>
        <w:tc>
          <w:tcPr>
            <w:tcW w:type="dxa" w:w="413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可以用，但可信度較低，見第一部 9.1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熱圖幾乎是空的</w:t>
            </w:r>
          </w:p>
        </w:tc>
        <w:tc>
          <w:tcPr>
            <w:tcW w:type="dxa" w:w="204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STD 這次可能沒跑好</w:t>
            </w:r>
          </w:p>
        </w:tc>
        <w:tc>
          <w:tcPr>
            <w:tcW w:type="dxa" w:w="413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需要重跑標準品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keepNext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教學 10　處理一整批新資料的完整流程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階段一：確認基礎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>選資料夾，看清單裡總共有幾個檔。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/>
          <w:color w:val="1F4E79"/>
          <w:sz w:val="21"/>
        </w:rPr>
        <w:t>先確認 STD</w:t>
      </w:r>
      <w:r>
        <w:rPr>
          <w:rFonts w:ascii="Iansui" w:hAnsi="Iansui" w:eastAsia="Iansui" w:cs="Iansui"/>
          <w:b w:val="0"/>
          <w:color w:val="222222"/>
          <w:sz w:val="21"/>
        </w:rPr>
        <w:t>（教學 9）。這一步不過關，後面都不用做。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>記下狀態列顯示的 ri_mode 和有沒有 assumed_unverified。</w:t>
      </w:r>
      <w:r>
        <w:rPr>
          <w:rFonts w:ascii="Iansui" w:hAnsi="Iansui" w:eastAsia="Iansui" w:cs="Iansui"/>
          <w:b/>
          <w:color w:val="1F4E79"/>
          <w:sz w:val="21"/>
        </w:rPr>
        <w:t>這兩個要寫進最後的報告</w:t>
      </w:r>
      <w:r>
        <w:rPr>
          <w:rFonts w:ascii="Iansui" w:hAnsi="Iansui" w:eastAsia="Iansui" w:cs="Iansui"/>
          <w:b w:val="0"/>
          <w:color w:val="222222"/>
          <w:sz w:val="21"/>
        </w:rPr>
        <w:t>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階段二：調整規則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>隨便點一個樣品檔，找峰。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>看找到幾顆、圖上的圈合不合理。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>需要的話用教學 3 的方法調規則。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/>
          <w:color w:val="1F4E79"/>
          <w:sz w:val="21"/>
        </w:rPr>
        <w:t>在一個檔上調好就好</w:t>
      </w:r>
      <w:r>
        <w:rPr>
          <w:rFonts w:ascii="Iansui" w:hAnsi="Iansui" w:eastAsia="Iansui" w:cs="Iansui"/>
          <w:b w:val="0"/>
          <w:color w:val="222222"/>
          <w:sz w:val="21"/>
        </w:rPr>
        <w:t>——規則是全域的，會套用到所有檔。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階段三：逐檔檢視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>一個一個點過去，每個檔都按 Show Detected Peak Heatmap。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>遇到明顯不對的峰（該有沒有、不該有卻有），</w:t>
      </w:r>
      <w:r>
        <w:rPr>
          <w:rFonts w:ascii="Iansui" w:hAnsi="Iansui" w:eastAsia="Iansui" w:cs="Iansui"/>
          <w:b/>
          <w:color w:val="1F4E79"/>
          <w:sz w:val="21"/>
        </w:rPr>
        <w:t>當場用 On 欄修正</w:t>
      </w:r>
      <w:r>
        <w:rPr>
          <w:rFonts w:ascii="Iansui" w:hAnsi="Iansui" w:eastAsia="Iansui" w:cs="Iansui"/>
          <w:b w:val="0"/>
          <w:color w:val="222222"/>
          <w:sz w:val="21"/>
        </w:rPr>
        <w:t>。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>第一次每個檔要等約 68 秒，之後就快了。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階段四：整理結果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 xml:space="preserve">目前 Generate Report 還不能用，請直接用 </w:t>
      </w:r>
      <w:r>
        <w:rPr>
          <w:rFonts w:ascii="Iansui" w:hAnsi="Iansui" w:eastAsia="Iansui" w:cs="Iansui"/>
          <w:b/>
          <w:color w:val="1F4E79"/>
          <w:sz w:val="21"/>
        </w:rPr>
        <w:t>results/ 底下的 _peaks.csv</w:t>
      </w:r>
      <w:r>
        <w:rPr>
          <w:rFonts w:ascii="Iansui" w:hAnsi="Iansui" w:eastAsia="Iansui" w:cs="Iansui"/>
          <w:b w:val="0"/>
          <w:color w:val="222222"/>
          <w:sz w:val="21"/>
        </w:rPr>
        <w:t>（Excel 可以開）。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>把 ri_mode 和 assumed_unverified 一起附上。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>報告裡每一個化合物名字旁邊，</w:t>
      </w:r>
      <w:r>
        <w:rPr>
          <w:rFonts w:ascii="Iansui" w:hAnsi="Iansui" w:eastAsia="Iansui" w:cs="Iansui"/>
          <w:b/>
          <w:color w:val="1F4E79"/>
          <w:sz w:val="21"/>
        </w:rPr>
        <w:t>寫上那個位置有幾個候選</w:t>
      </w:r>
      <w:r>
        <w:rPr>
          <w:rFonts w:ascii="Iansui" w:hAnsi="Iansui" w:eastAsia="Iansui" w:cs="Iansui"/>
          <w:b w:val="0"/>
          <w:color w:val="222222"/>
          <w:sz w:val="21"/>
        </w:rPr>
        <w:t>。</w:t>
      </w:r>
    </w:p>
    <w:p>
      <w:pPr>
        <w:spacing w:before="160" w:after="40"/>
        <w:ind w:left="170"/>
        <w:pBdr>
          <w:left w:val="single" w:sz="18" w:space="8" w:color="1F4E79"/>
        </w:pBdr>
        <w:shd w:val="clear" w:fill="F3F5F8"/>
      </w:pPr>
      <w:r>
        <w:rPr>
          <w:rFonts w:ascii="Iansui" w:hAnsi="Iansui" w:eastAsia="Iansui" w:cs="Iansui"/>
          <w:b/>
          <w:color w:val="1F4E79"/>
          <w:sz w:val="21"/>
        </w:rPr>
        <w:t>時間估算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 xml:space="preserve">一個檔第一次約 </w:t>
      </w:r>
      <w:r>
        <w:rPr>
          <w:rFonts w:ascii="Iansui" w:hAnsi="Iansui" w:eastAsia="Iansui" w:cs="Iansui"/>
          <w:b/>
          <w:color w:val="1F4E79"/>
          <w:sz w:val="19"/>
        </w:rPr>
        <w:t>68 秒</w:t>
      </w:r>
      <w:r>
        <w:rPr>
          <w:rFonts w:ascii="Iansui" w:hAnsi="Iansui" w:eastAsia="Iansui" w:cs="Iansui"/>
          <w:b w:val="0"/>
          <w:color w:val="6B6B6B"/>
          <w:sz w:val="19"/>
        </w:rPr>
        <w:t xml:space="preserve">（讀檔 13 + 找峰 55）。18 個檔大約 </w:t>
      </w:r>
      <w:r>
        <w:rPr>
          <w:rFonts w:ascii="Iansui" w:hAnsi="Iansui" w:eastAsia="Iansui" w:cs="Iansui"/>
          <w:b/>
          <w:color w:val="1F4E79"/>
          <w:sz w:val="19"/>
        </w:rPr>
        <w:t>20 分鐘</w:t>
      </w:r>
      <w:r>
        <w:rPr>
          <w:rFonts w:ascii="Iansui" w:hAnsi="Iansui" w:eastAsia="Iansui" w:cs="Iansui"/>
          <w:b w:val="0"/>
          <w:color w:val="6B6B6B"/>
          <w:sz w:val="19"/>
        </w:rPr>
        <w:t>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第二次之後幾乎是瞬間，所以調規則、反覆檢視不會再花這個時間。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教學 11　RI 後面有星號的峰怎麼看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標準品只涵蓋某一段範圍。落在這段範圍</w:t>
      </w:r>
      <w:r>
        <w:rPr>
          <w:rFonts w:ascii="Iansui" w:hAnsi="Iansui" w:eastAsia="Iansui" w:cs="Iansui"/>
          <w:b/>
          <w:color w:val="1F4E79"/>
          <w:sz w:val="21"/>
        </w:rPr>
        <w:t>之內</w:t>
      </w:r>
      <w:r>
        <w:rPr>
          <w:rFonts w:ascii="Iansui" w:hAnsi="Iansui" w:eastAsia="Iansui" w:cs="Iansui"/>
          <w:b w:val="0"/>
          <w:color w:val="222222"/>
          <w:sz w:val="21"/>
        </w:rPr>
        <w:t>的峰，RI 是內插出來的，可信；落在</w:t>
      </w:r>
      <w:r>
        <w:rPr>
          <w:rFonts w:ascii="Iansui" w:hAnsi="Iansui" w:eastAsia="Iansui" w:cs="Iansui"/>
          <w:b/>
          <w:color w:val="1F4E79"/>
          <w:sz w:val="21"/>
        </w:rPr>
        <w:t>之外</w:t>
      </w:r>
      <w:r>
        <w:rPr>
          <w:rFonts w:ascii="Iansui" w:hAnsi="Iansui" w:eastAsia="Iansui" w:cs="Iansui"/>
          <w:b w:val="0"/>
          <w:color w:val="222222"/>
          <w:sz w:val="21"/>
        </w:rPr>
        <w:t>的是外推出來的，程式會在數字後面加一個星號提醒您。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835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情況</w:t>
            </w:r>
          </w:p>
        </w:tc>
        <w:tc>
          <w:tcPr>
            <w:tcW w:type="dxa" w:w="1587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可信度</w:t>
            </w:r>
          </w:p>
        </w:tc>
        <w:tc>
          <w:tcPr>
            <w:tcW w:type="dxa" w:w="4932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建議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沒有星號</w:t>
            </w:r>
          </w:p>
        </w:tc>
        <w:tc>
          <w:tcPr>
            <w:tcW w:type="dxa" w:w="158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較高</w:t>
            </w:r>
          </w:p>
        </w:tc>
        <w:tc>
          <w:tcPr>
            <w:tcW w:type="dxa" w:w="493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可以正常使用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有星號，但只差一點點</w:t>
            </w:r>
          </w:p>
        </w:tc>
        <w:tc>
          <w:tcPr>
            <w:tcW w:type="dxa" w:w="158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中等</w:t>
            </w:r>
          </w:p>
        </w:tc>
        <w:tc>
          <w:tcPr>
            <w:tcW w:type="dxa" w:w="493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可以參考，報告裡註明是外推值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有星號，而且離很遠</w:t>
            </w:r>
          </w:p>
        </w:tc>
        <w:tc>
          <w:tcPr>
            <w:tcW w:type="dxa" w:w="158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低</w:t>
            </w:r>
          </w:p>
        </w:tc>
        <w:tc>
          <w:tcPr>
            <w:tcW w:type="dxa" w:w="493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建議不要拿來做鑑定結論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after="140" w:line="324" w:lineRule="auto"/>
      </w:pPr>
      <w:r>
        <w:rPr>
          <w:rFonts w:ascii="Iansui" w:hAnsi="Iansui" w:eastAsia="Iansui" w:cs="Iansui"/>
          <w:b/>
          <w:color w:val="1F4E79"/>
          <w:sz w:val="21"/>
        </w:rPr>
        <w:t>為什麼外推會不準</w:t>
      </w:r>
      <w:r>
        <w:rPr>
          <w:rFonts w:ascii="Iansui" w:hAnsi="Iansui" w:eastAsia="Iansui" w:cs="Iansui"/>
          <w:b w:val="0"/>
          <w:color w:val="222222"/>
          <w:sz w:val="21"/>
        </w:rPr>
        <w:t>：內插是在兩個已知點「之間」估算，外推是往兩個已知點「之外」延伸。延伸得越遠，累積的誤差越大，而且沒有任何資料可以驗證。</w:t>
      </w:r>
    </w:p>
    <w:p>
      <w:pPr>
        <w:keepNext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教學 12　把結果交給別人時要附什麼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一定要附的四件事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835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要附什麼</w:t>
            </w:r>
          </w:p>
        </w:tc>
        <w:tc>
          <w:tcPr>
            <w:tcW w:type="dxa" w:w="2041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從哪裡看</w:t>
            </w:r>
          </w:p>
        </w:tc>
        <w:tc>
          <w:tcPr>
            <w:tcW w:type="dxa" w:w="4479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為什麼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RI 的來源（ri_mode）</w:t>
            </w:r>
          </w:p>
        </w:tc>
        <w:tc>
          <w:tcPr>
            <w:tcW w:type="dxa" w:w="204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狀態列</w:t>
            </w:r>
          </w:p>
        </w:tc>
        <w:tc>
          <w:tcPr>
            <w:tcW w:type="dxa" w:w="447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決定這批 RI 可不可以跟別人的比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有沒有 assumed_unverified</w:t>
            </w:r>
          </w:p>
        </w:tc>
        <w:tc>
          <w:tcPr>
            <w:tcW w:type="dxa" w:w="204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工具列</w:t>
            </w:r>
          </w:p>
        </w:tc>
        <w:tc>
          <w:tcPr>
            <w:tcW w:type="dxa" w:w="447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有的話表示尺本身還有未解的疑問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每個化合物的候選數量</w:t>
            </w:r>
          </w:p>
        </w:tc>
        <w:tc>
          <w:tcPr>
            <w:tcW w:type="dxa" w:w="204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按 ▶ 的視窗</w:t>
            </w:r>
          </w:p>
        </w:tc>
        <w:tc>
          <w:tcPr>
            <w:tcW w:type="dxa" w:w="447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1 個和 38 個的意義完全不同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用的是哪一個維度</w:t>
            </w:r>
          </w:p>
        </w:tc>
        <w:tc>
          <w:tcPr>
            <w:tcW w:type="dxa" w:w="204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GC×IMS / GC / IMS 欄</w:t>
            </w:r>
          </w:p>
        </w:tc>
        <w:tc>
          <w:tcPr>
            <w:tcW w:type="dxa" w:w="447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只有 GC 的結果不能當鑑定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0B6E4F"/>
        </w:pBdr>
        <w:shd w:val="clear" w:fill="EEF6F2"/>
      </w:pPr>
      <w:r>
        <w:rPr>
          <w:rFonts w:ascii="Iansui" w:hAnsi="Iansui" w:eastAsia="Iansui" w:cs="Iansui"/>
          <w:b/>
          <w:color w:val="0B6E4F"/>
          <w:sz w:val="21"/>
        </w:rPr>
        <w:t>建議這樣寫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「在 RI 841.9、Drift rel 1.101 處偵測到一顆峰，與資料庫比對後有 7 個候選化合物，其中最接近的是 ___（兩個方向皆吻合）。本批 RI 來源為 batch_own_std，標記為未經驗證。」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好處是讀的人可以自己判斷要不要相信；日後尺的問題釐清了，也知道要回頭修正哪些結論。</w:t>
      </w:r>
    </w:p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A5401A"/>
        </w:pBdr>
        <w:shd w:val="clear" w:fill="FDF3EC"/>
      </w:pPr>
      <w:r>
        <w:rPr>
          <w:rFonts w:ascii="Iansui" w:hAnsi="Iansui" w:eastAsia="Iansui" w:cs="Iansui"/>
          <w:b/>
          <w:color w:val="A5401A"/>
          <w:sz w:val="21"/>
        </w:rPr>
        <w:t>不要這樣寫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「偵測到乙醇。」——沒有說有幾個候選、沒有說用哪個維度、沒有說 RI 的來源。讀的人無從判斷。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教學 13　為什麼不能用峰數比較兩個樣品</w:t>
      </w:r>
    </w:p>
    <w:p>
      <w:pPr>
        <w:spacing w:after="140" w:line="324" w:lineRule="auto"/>
      </w:pPr>
      <w:r>
        <w:rPr>
          <w:rFonts w:ascii="Iansui" w:hAnsi="Iansui" w:eastAsia="Iansui" w:cs="Iansui"/>
          <w:b/>
          <w:color w:val="1F4E79"/>
          <w:sz w:val="21"/>
        </w:rPr>
        <w:t>main.py 一次只處理一個檔</w:t>
      </w:r>
      <w:r>
        <w:rPr>
          <w:rFonts w:ascii="Iansui" w:hAnsi="Iansui" w:eastAsia="Iansui" w:cs="Iansui"/>
          <w:b w:val="0"/>
          <w:color w:val="222222"/>
          <w:sz w:val="21"/>
        </w:rPr>
        <w:t>，本身不做樣品之間的比較。但很多人會用一個看起來很直覺、實際上不成立的方法來比——這一節就是要擋住那個方法。</w:t>
      </w:r>
    </w:p>
    <w:p>
      <w:pPr>
        <w:spacing w:before="160" w:after="40"/>
        <w:ind w:left="170"/>
        <w:pBdr>
          <w:left w:val="single" w:sz="18" w:space="8" w:color="A5401A"/>
        </w:pBdr>
        <w:shd w:val="clear" w:fill="FDF3EC"/>
      </w:pPr>
      <w:r>
        <w:rPr>
          <w:rFonts w:ascii="Iansui" w:hAnsi="Iansui" w:eastAsia="Iansui" w:cs="Iansui"/>
          <w:b/>
          <w:color w:val="A5401A"/>
          <w:sz w:val="21"/>
        </w:rPr>
        <w:t>不要用峰的數量來比較樣品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「A 有 45 顆峰、B 有 38 顆峰，所以 A 比較複雜」——</w:t>
      </w:r>
      <w:r>
        <w:rPr>
          <w:rFonts w:ascii="Iansui" w:hAnsi="Iansui" w:eastAsia="Iansui" w:cs="Iansui"/>
          <w:b/>
          <w:color w:val="A5401A"/>
          <w:sz w:val="19"/>
        </w:rPr>
        <w:t>這個推論不成立</w:t>
      </w:r>
      <w:r>
        <w:rPr>
          <w:rFonts w:ascii="Iansui" w:hAnsi="Iansui" w:eastAsia="Iansui" w:cs="Iansui"/>
          <w:b w:val="0"/>
          <w:color w:val="6B6B6B"/>
          <w:sz w:val="19"/>
        </w:rPr>
        <w:t>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峰的數量非常容易受規則設定影響：同一個檔把 R002 的 top_n 設成 10，馬上就只剩 10 顆。訊號強弱、當天的儀器狀態也都會改變它。</w:t>
      </w:r>
    </w:p>
    <w:p>
      <w:pPr>
        <w:spacing w:after="40" w:line="40" w:lineRule="exact"/>
      </w:pPr>
      <w:r>
        <w:rPr>
          <w:sz w:val="2"/>
        </w:rPr>
      </w:r>
    </w:p>
    <w:p>
      <w:pPr>
        <w:spacing w:after="140" w:line="324" w:lineRule="auto"/>
      </w:pPr>
      <w:r>
        <w:rPr>
          <w:rFonts w:ascii="Iansui" w:hAnsi="Iansui" w:eastAsia="Iansui" w:cs="Iansui"/>
          <w:b/>
          <w:color w:val="1F4E79"/>
          <w:sz w:val="21"/>
        </w:rPr>
        <w:t>那要怎麼比？</w:t>
      </w:r>
      <w:r>
        <w:rPr>
          <w:rFonts w:ascii="Iansui" w:hAnsi="Iansui" w:eastAsia="Iansui" w:cs="Iansui"/>
          <w:b w:val="0"/>
          <w:color w:val="222222"/>
          <w:sz w:val="21"/>
        </w:rPr>
        <w:t xml:space="preserve"> 正確的作法是比較</w:t>
      </w:r>
      <w:r>
        <w:rPr>
          <w:rFonts w:ascii="Iansui" w:hAnsi="Iansui" w:eastAsia="Iansui" w:cs="Iansui"/>
          <w:b/>
          <w:color w:val="1F4E79"/>
          <w:sz w:val="21"/>
        </w:rPr>
        <w:t>同一個位置上的訊號大小</w:t>
      </w:r>
      <w:r>
        <w:rPr>
          <w:rFonts w:ascii="Iansui" w:hAnsi="Iansui" w:eastAsia="Iansui" w:cs="Iansui"/>
          <w:b w:val="0"/>
          <w:color w:val="222222"/>
          <w:sz w:val="21"/>
        </w:rPr>
        <w:t>，而不是比峰的數量——因為「位置」才對應化合物，「數量」只對應設定。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這件事超出 main.py 的範圍（它一次只看一個檔）。同一個專案裡另有工具負責跨檔比較，請洽開發者。</w:t>
      </w:r>
    </w:p>
    <w:p>
      <w:pPr>
        <w:keepNext/>
        <w:pageBreakBefore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教學 14　六條規則逐一實驗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目標：親手感受每一條規則在做什麼。建議挑一個峰數適中的檔，照著做一遍。</w:t>
      </w:r>
    </w:p>
    <w:p>
      <w:pPr>
        <w:spacing w:after="140" w:line="324" w:lineRule="auto"/>
      </w:pPr>
      <w:r>
        <w:rPr>
          <w:rFonts w:ascii="Iansui" w:hAnsi="Iansui" w:eastAsia="Iansui" w:cs="Iansui"/>
          <w:b/>
          <w:color w:val="1F4E79"/>
          <w:sz w:val="21"/>
        </w:rPr>
        <w:t>做完記得改回原本的設定。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實驗一：R002（前 N 名上限）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 xml:space="preserve">打開 Rules，把 R002 打勾，top_n 設成 </w:t>
      </w:r>
      <w:r>
        <w:rPr>
          <w:rFonts w:ascii="Iansui" w:hAnsi="Iansui" w:eastAsia="Iansui" w:cs="Iansui"/>
          <w:b/>
          <w:color w:val="1F4E79"/>
          <w:sz w:val="21"/>
        </w:rPr>
        <w:t>5</w:t>
      </w:r>
      <w:r>
        <w:rPr>
          <w:rFonts w:ascii="Iansui" w:hAnsi="Iansui" w:eastAsia="Iansui" w:cs="Iansui"/>
          <w:b w:val="0"/>
          <w:color w:val="222222"/>
          <w:sz w:val="21"/>
        </w:rPr>
        <w:t>。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 xml:space="preserve">看熱圖：應該只剩 </w:t>
      </w:r>
      <w:r>
        <w:rPr>
          <w:rFonts w:ascii="Iansui" w:hAnsi="Iansui" w:eastAsia="Iansui" w:cs="Iansui"/>
          <w:b/>
          <w:color w:val="1F4E79"/>
          <w:sz w:val="21"/>
        </w:rPr>
        <w:t>5 個紅圈</w:t>
      </w:r>
      <w:r>
        <w:rPr>
          <w:rFonts w:ascii="Iansui" w:hAnsi="Iansui" w:eastAsia="Iansui" w:cs="Iansui"/>
          <w:b w:val="0"/>
          <w:color w:val="222222"/>
          <w:sz w:val="21"/>
        </w:rPr>
        <w:t>，其餘全部變灰。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 xml:space="preserve">把 top_n 改成 </w:t>
      </w:r>
      <w:r>
        <w:rPr>
          <w:rFonts w:ascii="Iansui" w:hAnsi="Iansui" w:eastAsia="Iansui" w:cs="Iansui"/>
          <w:b/>
          <w:color w:val="1F4E79"/>
          <w:sz w:val="21"/>
        </w:rPr>
        <w:t>20</w:t>
      </w:r>
      <w:r>
        <w:rPr>
          <w:rFonts w:ascii="Iansui" w:hAnsi="Iansui" w:eastAsia="Iansui" w:cs="Iansui"/>
          <w:b w:val="0"/>
          <w:color w:val="222222"/>
          <w:sz w:val="21"/>
        </w:rPr>
        <w:t>，再看一次。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 xml:space="preserve">改回 </w:t>
      </w:r>
      <w:r>
        <w:rPr>
          <w:rFonts w:ascii="Iansui" w:hAnsi="Iansui" w:eastAsia="Iansui" w:cs="Iansui"/>
          <w:b/>
          <w:color w:val="1F4E79"/>
          <w:sz w:val="21"/>
        </w:rPr>
        <w:t>0</w:t>
      </w:r>
      <w:r>
        <w:rPr>
          <w:rFonts w:ascii="Iansui" w:hAnsi="Iansui" w:eastAsia="Iansui" w:cs="Iansui"/>
          <w:b w:val="0"/>
          <w:color w:val="222222"/>
          <w:sz w:val="21"/>
        </w:rPr>
        <w:t>（關閉）。</w:t>
      </w:r>
    </w:p>
    <w:p>
      <w:pPr>
        <w:spacing w:after="140" w:line="324" w:lineRule="auto"/>
      </w:pPr>
      <w:r>
        <w:rPr>
          <w:rFonts w:ascii="Iansui" w:hAnsi="Iansui" w:eastAsia="Iansui" w:cs="Iansui"/>
          <w:b/>
          <w:color w:val="1F4E79"/>
          <w:sz w:val="21"/>
        </w:rPr>
        <w:t>心得</w:t>
      </w:r>
      <w:r>
        <w:rPr>
          <w:rFonts w:ascii="Iansui" w:hAnsi="Iansui" w:eastAsia="Iansui" w:cs="Iansui"/>
          <w:b w:val="0"/>
          <w:color w:val="222222"/>
          <w:sz w:val="21"/>
        </w:rPr>
        <w:t>：這是最直觀的一條。不確定從哪裡下手時，先用它把畫面縮到只剩最強的幾顆。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實驗二：R001（最小突出度）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>把 R001 打勾，threshold 先設一個很小的數（例如 10）。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>慢慢往上加，看漏斗裡「被選配規則否決」的數字怎麼變。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>加到某個值之後，</w:t>
      </w:r>
      <w:r>
        <w:rPr>
          <w:rFonts w:ascii="Iansui" w:hAnsi="Iansui" w:eastAsia="Iansui" w:cs="Iansui"/>
          <w:b/>
          <w:color w:val="1F4E79"/>
          <w:sz w:val="21"/>
        </w:rPr>
        <w:t>圖上會開始少掉您覺得應該留著的峰</w:t>
      </w:r>
      <w:r>
        <w:rPr>
          <w:rFonts w:ascii="Iansui" w:hAnsi="Iansui" w:eastAsia="Iansui" w:cs="Iansui"/>
          <w:b w:val="0"/>
          <w:color w:val="222222"/>
          <w:sz w:val="21"/>
        </w:rPr>
        <w:t>——那就是上限了。</w:t>
      </w:r>
    </w:p>
    <w:p>
      <w:pPr>
        <w:spacing w:after="140" w:line="324" w:lineRule="auto"/>
      </w:pPr>
      <w:r>
        <w:rPr>
          <w:rFonts w:ascii="Iansui" w:hAnsi="Iansui" w:eastAsia="Iansui" w:cs="Iansui"/>
          <w:b/>
          <w:color w:val="1F4E79"/>
          <w:sz w:val="21"/>
        </w:rPr>
        <w:t>心得</w:t>
      </w:r>
      <w:r>
        <w:rPr>
          <w:rFonts w:ascii="Iansui" w:hAnsi="Iansui" w:eastAsia="Iansui" w:cs="Iansui"/>
          <w:b w:val="0"/>
          <w:color w:val="222222"/>
          <w:sz w:val="21"/>
        </w:rPr>
        <w:t>：突出度是「比周圍高多少」，不是「多亮」。所以一個在亮區裡的小凸起，突出度可能比暗區裡的小峰還低。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實驗三：R005（駱駝背過濾）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>先找一個</w:t>
      </w:r>
      <w:r>
        <w:rPr>
          <w:rFonts w:ascii="Iansui" w:hAnsi="Iansui" w:eastAsia="Iansui" w:cs="Iansui"/>
          <w:b/>
          <w:color w:val="1F4E79"/>
          <w:sz w:val="21"/>
        </w:rPr>
        <w:t>兩個圈靠得很近</w:t>
      </w:r>
      <w:r>
        <w:rPr>
          <w:rFonts w:ascii="Iansui" w:hAnsi="Iansui" w:eastAsia="Iansui" w:cs="Iansui"/>
          <w:b w:val="0"/>
          <w:color w:val="222222"/>
          <w:sz w:val="21"/>
        </w:rPr>
        <w:t>的地方。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>打開 R005，min_ratio 從小往大調。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>調到某個值時，那兩個圈會變成一個——代表程式認定它們是同一顆峰的兩個肩膀。</w:t>
      </w:r>
    </w:p>
    <w:p>
      <w:pPr>
        <w:spacing w:before="160" w:after="40"/>
        <w:ind w:left="170"/>
        <w:pBdr>
          <w:left w:val="single" w:sz="18" w:space="8" w:color="A5401A"/>
        </w:pBdr>
        <w:shd w:val="clear" w:fill="FDF3EC"/>
      </w:pPr>
      <w:r>
        <w:rPr>
          <w:rFonts w:ascii="Iansui" w:hAnsi="Iansui" w:eastAsia="Iansui" w:cs="Iansui"/>
          <w:b/>
          <w:color w:val="A5401A"/>
          <w:sz w:val="21"/>
        </w:rPr>
        <w:t>這一條要小心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調得太大的話，</w:t>
      </w:r>
      <w:r>
        <w:rPr>
          <w:rFonts w:ascii="Iansui" w:hAnsi="Iansui" w:eastAsia="Iansui" w:cs="Iansui"/>
          <w:b/>
          <w:color w:val="A5401A"/>
          <w:sz w:val="19"/>
        </w:rPr>
        <w:t>真的靠很近的兩個化合物也會被合併成一個</w:t>
      </w:r>
      <w:r>
        <w:rPr>
          <w:rFonts w:ascii="Iansui" w:hAnsi="Iansui" w:eastAsia="Iansui" w:cs="Iansui"/>
          <w:b w:val="0"/>
          <w:color w:val="6B6B6B"/>
          <w:sz w:val="19"/>
        </w:rPr>
        <w:t>。合併之後您不會收到任何警告。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建議從小往大慢慢調，並且每次都回頭看熱圖確認。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實驗四：R004（RIP 帶寬度）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 xml:space="preserve">把 half_width 從 0.02 改成 </w:t>
      </w:r>
      <w:r>
        <w:rPr>
          <w:rFonts w:ascii="Iansui" w:hAnsi="Iansui" w:eastAsia="Iansui" w:cs="Iansui"/>
          <w:b/>
          <w:color w:val="1F4E79"/>
          <w:sz w:val="21"/>
        </w:rPr>
        <w:t>0.10</w:t>
      </w:r>
      <w:r>
        <w:rPr>
          <w:rFonts w:ascii="Iansui" w:hAnsi="Iansui" w:eastAsia="Iansui" w:cs="Iansui"/>
          <w:b w:val="0"/>
          <w:color w:val="222222"/>
          <w:sz w:val="21"/>
        </w:rPr>
        <w:t>。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/>
          <w:color w:val="1F4E79"/>
          <w:sz w:val="21"/>
        </w:rPr>
        <w:t>重新找峰</w:t>
      </w:r>
      <w:r>
        <w:rPr>
          <w:rFonts w:ascii="Iansui" w:hAnsi="Iansui" w:eastAsia="Iansui" w:cs="Iansui"/>
          <w:b w:val="0"/>
          <w:color w:val="222222"/>
          <w:sz w:val="21"/>
        </w:rPr>
        <w:t>（這一條要重跑才看得到效果）。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>看 RIP 附近：被排除的範圍變寬了，那一帶的峰全部不見。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>改回 0.02 並重新找峰。</w:t>
      </w:r>
    </w:p>
    <w:p>
      <w:pPr>
        <w:spacing w:after="140" w:line="324" w:lineRule="auto"/>
      </w:pPr>
      <w:r>
        <w:rPr>
          <w:rFonts w:ascii="Iansui" w:hAnsi="Iansui" w:eastAsia="Iansui" w:cs="Iansui"/>
          <w:b/>
          <w:color w:val="1F4E79"/>
          <w:sz w:val="21"/>
        </w:rPr>
        <w:t>心得</w:t>
      </w:r>
      <w:r>
        <w:rPr>
          <w:rFonts w:ascii="Iansui" w:hAnsi="Iansui" w:eastAsia="Iansui" w:cs="Iansui"/>
          <w:b w:val="0"/>
          <w:color w:val="222222"/>
          <w:sz w:val="21"/>
        </w:rPr>
        <w:t>：這一條是在切掉一條垂直帶。切太寬會誤殺 RIP 旁邊的真峰，切太窄則 RIP 自己會混進來。</w:t>
      </w:r>
    </w:p>
    <w:p>
      <w:pPr>
        <w:keepNext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教學 15　看懂候選視窗的上半部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按 ▶ 之後，視窗上半部有一段摘要，很多人直接跳過。但那幾行其實回答了「這次比對是怎麼做的」。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60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顯示的項目</w:t>
            </w:r>
          </w:p>
        </w:tc>
        <w:tc>
          <w:tcPr>
            <w:tcW w:type="dxa" w:w="2835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意思</w:t>
            </w:r>
          </w:p>
        </w:tc>
        <w:tc>
          <w:tcPr>
            <w:tcW w:type="dxa" w:w="3912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為什麼重要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Drift rel / RI / 強度</w:t>
            </w:r>
          </w:p>
        </w:tc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這顆峰本身的數值</w:t>
            </w:r>
          </w:p>
        </w:tc>
        <w:tc>
          <w:tcPr>
            <w:tcW w:type="dxa" w:w="391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拿來和下面表格的「資料庫值」對照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GC 維度</w:t>
            </w:r>
          </w:p>
        </w:tc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縱軸這次是用 RI 還是用秒</w:t>
            </w:r>
          </w:p>
        </w:tc>
        <w:tc>
          <w:tcPr>
            <w:tcW w:type="dxa" w:w="3912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如果寫「保留時間（秒）」，代表沒有 RI，結果不可跨機器比較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IMS 維度</w:t>
            </w:r>
          </w:p>
        </w:tc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橫軸這次是用哪種漂移量</w:t>
            </w:r>
          </w:p>
        </w:tc>
        <w:tc>
          <w:tcPr>
            <w:tcW w:type="dxa" w:w="391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寫「容差內沒有漂移命中」就表示橫軸沒對上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Showing N of M</w:t>
            </w:r>
          </w:p>
        </w:tc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顯示了幾筆、總共幾筆</w:t>
            </w:r>
          </w:p>
        </w:tc>
        <w:tc>
          <w:tcPr>
            <w:tcW w:type="dxa" w:w="391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M 很大時，代表這個位置很難分辨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1F4E79"/>
        </w:pBdr>
        <w:shd w:val="clear" w:fill="F3F5F8"/>
      </w:pPr>
      <w:r>
        <w:rPr>
          <w:rFonts w:ascii="Iansui" w:hAnsi="Iansui" w:eastAsia="Iansui" w:cs="Iansui"/>
          <w:b/>
          <w:color w:val="1F4E79"/>
          <w:sz w:val="21"/>
        </w:rPr>
        <w:t>一個好習慣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 xml:space="preserve">每次按 ▶ 先看 </w:t>
      </w:r>
      <w:r>
        <w:rPr>
          <w:rFonts w:ascii="Iansui" w:hAnsi="Iansui" w:eastAsia="Iansui" w:cs="Iansui"/>
          <w:b/>
          <w:color w:val="1F4E79"/>
          <w:sz w:val="19"/>
        </w:rPr>
        <w:t>GC 維度</w:t>
      </w:r>
      <w:r>
        <w:rPr>
          <w:rFonts w:ascii="Iansui" w:hAnsi="Iansui" w:eastAsia="Iansui" w:cs="Iansui"/>
          <w:b w:val="0"/>
          <w:color w:val="6B6B6B"/>
          <w:sz w:val="19"/>
        </w:rPr>
        <w:t>那一行。如果它說的是「保留時間」而不是「保留指數」，那底下所有候選都只能當參考。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教學 16　結果看起來不合理時的檢查順序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目標：有系統地找出問題在哪一層，而不是亂試。</w:t>
      </w:r>
    </w:p>
    <w:p>
      <w:pPr>
        <w:spacing w:after="140" w:line="324" w:lineRule="auto"/>
      </w:pPr>
      <w:r>
        <w:rPr>
          <w:rFonts w:ascii="Iansui" w:hAnsi="Iansui" w:eastAsia="Iansui" w:cs="Iansui"/>
          <w:b/>
          <w:color w:val="1F4E79"/>
          <w:sz w:val="21"/>
        </w:rPr>
        <w:t>照順序檢查，找到第一個不對的就停下來處理。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/>
          <w:color w:val="1F4E79"/>
          <w:sz w:val="21"/>
        </w:rPr>
        <w:t>檔案層</w:t>
      </w:r>
      <w:r>
        <w:rPr>
          <w:rFonts w:ascii="Iansui" w:hAnsi="Iansui" w:eastAsia="Iansui" w:cs="Iansui"/>
          <w:b w:val="0"/>
          <w:color w:val="222222"/>
          <w:sz w:val="21"/>
        </w:rPr>
        <w:t>：這個 .mea 本身是完整的嗎？熱圖如果整片空白或怪異，先換一個檔試試。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/>
          <w:color w:val="1F4E79"/>
          <w:sz w:val="21"/>
        </w:rPr>
        <w:t>校正層</w:t>
      </w:r>
      <w:r>
        <w:rPr>
          <w:rFonts w:ascii="Iansui" w:hAnsi="Iansui" w:eastAsia="Iansui" w:cs="Iansui"/>
          <w:b w:val="0"/>
          <w:color w:val="222222"/>
          <w:sz w:val="21"/>
        </w:rPr>
        <w:t>：狀態列的 ri_mode 是什麼？RI 欄有沒有值？欄位標題是 GC (RI) 還是 GC (RT s)？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/>
          <w:color w:val="1F4E79"/>
          <w:sz w:val="21"/>
        </w:rPr>
        <w:t>找峰層</w:t>
      </w:r>
      <w:r>
        <w:rPr>
          <w:rFonts w:ascii="Iansui" w:hAnsi="Iansui" w:eastAsia="Iansui" w:cs="Iansui"/>
          <w:b w:val="0"/>
          <w:color w:val="222222"/>
          <w:sz w:val="21"/>
        </w:rPr>
        <w:t>：圈的位置對不對？數量合不合理？用教學 3 的表格判斷是太鬆還是太嚴。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/>
          <w:color w:val="1F4E79"/>
          <w:sz w:val="21"/>
        </w:rPr>
        <w:t>規則層</w:t>
      </w:r>
      <w:r>
        <w:rPr>
          <w:rFonts w:ascii="Iansui" w:hAnsi="Iansui" w:eastAsia="Iansui" w:cs="Iansui"/>
          <w:b w:val="0"/>
          <w:color w:val="222222"/>
          <w:sz w:val="21"/>
        </w:rPr>
        <w:t>：打開 Rules 看漏斗，確認是哪一條規則刷掉了您覺得該留的峰。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/>
          <w:color w:val="1F4E79"/>
          <w:sz w:val="21"/>
        </w:rPr>
        <w:t>比對層</w:t>
      </w:r>
      <w:r>
        <w:rPr>
          <w:rFonts w:ascii="Iansui" w:hAnsi="Iansui" w:eastAsia="Iansui" w:cs="Iansui"/>
          <w:b w:val="0"/>
          <w:color w:val="222222"/>
          <w:sz w:val="21"/>
        </w:rPr>
        <w:t>：候選有幾個？是 GC×IMS 還是只有 GC？</w:t>
      </w:r>
    </w:p>
    <w:p>
      <w:pPr>
        <w:pStyle w:val="ListNumber"/>
        <w:spacing w:after="60" w:line="300" w:lineRule="auto"/>
      </w:pPr>
      <w:r>
        <w:rPr>
          <w:rFonts w:ascii="Iansui" w:hAnsi="Iansui" w:eastAsia="Iansui" w:cs="Iansui"/>
          <w:b/>
          <w:color w:val="1F4E79"/>
          <w:sz w:val="21"/>
        </w:rPr>
        <w:t>資料庫層</w:t>
      </w:r>
      <w:r>
        <w:rPr>
          <w:rFonts w:ascii="Iansui" w:hAnsi="Iansui" w:eastAsia="Iansui" w:cs="Iansui"/>
          <w:b w:val="0"/>
          <w:color w:val="222222"/>
          <w:sz w:val="21"/>
        </w:rPr>
        <w:t>：如果整批都比不到，用 Settings → Show Library Location 確認資料庫還在。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381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第幾層出問題</w:t>
            </w:r>
          </w:p>
        </w:tc>
        <w:tc>
          <w:tcPr>
            <w:tcW w:type="dxa" w:w="6973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典型症狀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檔案層</w:t>
            </w:r>
          </w:p>
        </w:tc>
        <w:tc>
          <w:tcPr>
            <w:tcW w:type="dxa" w:w="6973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熱圖空白、顏色全黑或全亮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校正層</w:t>
            </w:r>
          </w:p>
        </w:tc>
        <w:tc>
          <w:tcPr>
            <w:tcW w:type="dxa" w:w="6973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RI 整欄空白、標題變成 GC (RT s)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找峰層</w:t>
            </w:r>
          </w:p>
        </w:tc>
        <w:tc>
          <w:tcPr>
            <w:tcW w:type="dxa" w:w="6973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圈太多或太少、位置明顯不對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規則層</w:t>
            </w:r>
          </w:p>
        </w:tc>
        <w:tc>
          <w:tcPr>
            <w:tcW w:type="dxa" w:w="6973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某些明顯的峰變灰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比對層</w:t>
            </w:r>
          </w:p>
        </w:tc>
        <w:tc>
          <w:tcPr>
            <w:tcW w:type="dxa" w:w="6973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候選數量異常多或全部是 0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資料庫層</w:t>
            </w:r>
          </w:p>
        </w:tc>
        <w:tc>
          <w:tcPr>
            <w:tcW w:type="dxa" w:w="6973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所有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峰的比對欄都空白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0B6E4F"/>
        </w:pBdr>
        <w:shd w:val="clear" w:fill="EEF6F2"/>
      </w:pPr>
      <w:r>
        <w:rPr>
          <w:rFonts w:ascii="Iansui" w:hAnsi="Iansui" w:eastAsia="Iansui" w:cs="Iansui"/>
          <w:b/>
          <w:color w:val="0B6E4F"/>
          <w:sz w:val="21"/>
        </w:rPr>
        <w:t>最常見的其實是校正層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「比對結果怪怪的」十次有八次是 RI 的問題，而不是找峰或比對的問題。所以</w:t>
      </w:r>
      <w:r>
        <w:rPr>
          <w:rFonts w:ascii="Iansui" w:hAnsi="Iansui" w:eastAsia="Iansui" w:cs="Iansui"/>
          <w:b/>
          <w:color w:val="0B6E4F"/>
          <w:sz w:val="19"/>
        </w:rPr>
        <w:t>第二步就檢查 ri_mode</w:t>
      </w:r>
      <w:r>
        <w:rPr>
          <w:rFonts w:ascii="Iansui" w:hAnsi="Iansui" w:eastAsia="Iansui" w:cs="Iansui"/>
          <w:b w:val="0"/>
          <w:color w:val="6B6B6B"/>
          <w:sz w:val="19"/>
        </w:rPr>
        <w:t>，可以省下很多時間。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教學 17　讓別人能重現您的結果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目標：三個月後您自己、或接手的人，能做出一模一樣的結果。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要記錄的五件事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3685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要記什麼</w:t>
            </w:r>
          </w:p>
        </w:tc>
        <w:tc>
          <w:tcPr>
            <w:tcW w:type="dxa" w:w="5669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去哪裡找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原始 .mea 檔名</w:t>
            </w:r>
          </w:p>
        </w:tc>
        <w:tc>
          <w:tcPr>
            <w:tcW w:type="dxa" w:w="566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檔案清單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規則設定（六條的開關與參數）</w:t>
            </w:r>
          </w:p>
        </w:tc>
        <w:tc>
          <w:tcPr>
            <w:tcW w:type="dxa" w:w="566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Rules 面板，或 rules_config.json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ri_mode 與 assumed_unverified</w:t>
            </w:r>
          </w:p>
        </w:tc>
        <w:tc>
          <w:tcPr>
            <w:tcW w:type="dxa" w:w="566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狀態列 / 工具列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您手動改過哪些峰</w:t>
            </w:r>
          </w:p>
        </w:tc>
        <w:tc>
          <w:tcPr>
            <w:tcW w:type="dxa" w:w="566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results/ 底下的狀態檔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程式版本</w:t>
            </w:r>
          </w:p>
        </w:tc>
        <w:tc>
          <w:tcPr>
            <w:tcW w:type="dxa" w:w="566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本手冊封面（3.3）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A5401A"/>
        </w:pBdr>
        <w:shd w:val="clear" w:fill="FDF3EC"/>
      </w:pPr>
      <w:r>
        <w:rPr>
          <w:rFonts w:ascii="Iansui" w:hAnsi="Iansui" w:eastAsia="Iansui" w:cs="Iansui"/>
          <w:b/>
          <w:color w:val="A5401A"/>
          <w:sz w:val="21"/>
        </w:rPr>
        <w:t>只記「找到 45 顆峰」是不夠的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同一個檔，規則設定不同就會得到不同的峰數。沒有記下規則，那個 45 就無法重現。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 xml:space="preserve">最省事的作法：把 </w:t>
      </w:r>
      <w:r>
        <w:rPr>
          <w:rFonts w:ascii="Iansui" w:hAnsi="Iansui" w:eastAsia="Iansui" w:cs="Iansui"/>
          <w:b/>
          <w:color w:val="A5401A"/>
          <w:sz w:val="19"/>
        </w:rPr>
        <w:t>rules_config.json</w:t>
      </w:r>
      <w:r>
        <w:rPr>
          <w:rFonts w:ascii="Iansui" w:hAnsi="Iansui" w:eastAsia="Iansui" w:cs="Iansui"/>
          <w:b w:val="0"/>
          <w:color w:val="6B6B6B"/>
          <w:sz w:val="19"/>
        </w:rPr>
        <w:t xml:space="preserve"> 連同結果一起存檔。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教學 18　滑鼠與鍵盤速查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92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在哪裡</w:t>
            </w:r>
          </w:p>
        </w:tc>
        <w:tc>
          <w:tcPr>
            <w:tcW w:type="dxa" w:w="3175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操作</w:t>
            </w:r>
          </w:p>
        </w:tc>
        <w:tc>
          <w:tcPr>
            <w:tcW w:type="dxa" w:w="4252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結果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熱圖</w:t>
            </w:r>
          </w:p>
        </w:tc>
        <w:tc>
          <w:tcPr>
            <w:tcW w:type="dxa" w:w="317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滾輪</w:t>
            </w:r>
          </w:p>
        </w:tc>
        <w:tc>
          <w:tcPr>
            <w:tcW w:type="dxa" w:w="425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以游標為中心放大 / 縮小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熱圖</w:t>
            </w:r>
          </w:p>
        </w:tc>
        <w:tc>
          <w:tcPr>
            <w:tcW w:type="dxa" w:w="317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按住左鍵拖曳</w:t>
            </w:r>
          </w:p>
        </w:tc>
        <w:tc>
          <w:tcPr>
            <w:tcW w:type="dxa" w:w="425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移動圖面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熱圖</w:t>
            </w:r>
          </w:p>
        </w:tc>
        <w:tc>
          <w:tcPr>
            <w:tcW w:type="dxa" w:w="317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空白處連點兩下</w:t>
            </w:r>
          </w:p>
        </w:tc>
        <w:tc>
          <w:tcPr>
            <w:tcW w:type="dxa" w:w="425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回到完整的圖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熱圖</w:t>
            </w:r>
          </w:p>
        </w:tc>
        <w:tc>
          <w:tcPr>
            <w:tcW w:type="dxa" w:w="317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點一個紅圈</w:t>
            </w:r>
          </w:p>
        </w:tc>
        <w:tc>
          <w:tcPr>
            <w:tcW w:type="dxa" w:w="425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選取那顆峰（出現黃色外圈）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熱圖</w:t>
            </w:r>
          </w:p>
        </w:tc>
        <w:tc>
          <w:tcPr>
            <w:tcW w:type="dxa" w:w="317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再點一次同一個圈</w:t>
            </w:r>
          </w:p>
        </w:tc>
        <w:tc>
          <w:tcPr>
            <w:tcW w:type="dxa" w:w="425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切換它算不算數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峰列表</w:t>
            </w:r>
          </w:p>
        </w:tc>
        <w:tc>
          <w:tcPr>
            <w:tcW w:type="dxa" w:w="317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點 On 欄</w:t>
            </w:r>
          </w:p>
        </w:tc>
        <w:tc>
          <w:tcPr>
            <w:tcW w:type="dxa" w:w="425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切換算不算數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峰列表</w:t>
            </w:r>
          </w:p>
        </w:tc>
        <w:tc>
          <w:tcPr>
            <w:tcW w:type="dxa" w:w="317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點 ▶ 欄</w:t>
            </w:r>
          </w:p>
        </w:tc>
        <w:tc>
          <w:tcPr>
            <w:tcW w:type="dxa" w:w="425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打開候選化合物視窗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峰列表</w:t>
            </w:r>
          </w:p>
        </w:tc>
        <w:tc>
          <w:tcPr>
            <w:tcW w:type="dxa" w:w="317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點欄位標題</w:t>
            </w:r>
          </w:p>
        </w:tc>
        <w:tc>
          <w:tcPr>
            <w:tcW w:type="dxa" w:w="425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依那一欄排序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峰列表</w:t>
            </w:r>
          </w:p>
        </w:tc>
        <w:tc>
          <w:tcPr>
            <w:tcW w:type="dxa" w:w="317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點任一列</w:t>
            </w:r>
          </w:p>
        </w:tc>
        <w:tc>
          <w:tcPr>
            <w:tcW w:type="dxa" w:w="425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選取，圖上出現黃色外圈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規則面板</w:t>
            </w:r>
          </w:p>
        </w:tc>
        <w:tc>
          <w:tcPr>
            <w:tcW w:type="dxa" w:w="317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改數值後跳到別的欄位</w:t>
            </w:r>
          </w:p>
        </w:tc>
        <w:tc>
          <w:tcPr>
            <w:tcW w:type="dxa" w:w="425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立刻重新套用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候選視窗</w:t>
            </w:r>
          </w:p>
        </w:tc>
        <w:tc>
          <w:tcPr>
            <w:tcW w:type="dxa" w:w="317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Esc</w:t>
            </w:r>
          </w:p>
        </w:tc>
        <w:tc>
          <w:tcPr>
            <w:tcW w:type="dxa" w:w="425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關閉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面板之間</w:t>
            </w:r>
          </w:p>
        </w:tc>
        <w:tc>
          <w:tcPr>
            <w:tcW w:type="dxa" w:w="317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拖曳分隔線</w:t>
            </w:r>
          </w:p>
        </w:tc>
        <w:tc>
          <w:tcPr>
            <w:tcW w:type="dxa" w:w="425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調整三塊面板的寬度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1F4E79"/>
        </w:pBdr>
        <w:shd w:val="clear" w:fill="F3F5F8"/>
      </w:pPr>
      <w:r>
        <w:rPr>
          <w:rFonts w:ascii="Iansui" w:hAnsi="Iansui" w:eastAsia="Iansui" w:cs="Iansui"/>
          <w:b/>
          <w:color w:val="1F4E79"/>
          <w:sz w:val="21"/>
        </w:rPr>
        <w:t>最常用的三個</w:t>
      </w:r>
      <w:r>
        <w:br/>
      </w:r>
      <w:r>
        <w:rPr>
          <w:rFonts w:ascii="Iansui" w:hAnsi="Iansui" w:eastAsia="Iansui" w:cs="Iansui"/>
          <w:b/>
          <w:color w:val="1F4E79"/>
          <w:sz w:val="19"/>
        </w:rPr>
        <w:t>滾輪縮放</w:t>
      </w:r>
      <w:r>
        <w:rPr>
          <w:rFonts w:ascii="Iansui" w:hAnsi="Iansui" w:eastAsia="Iansui" w:cs="Iansui"/>
          <w:b w:val="0"/>
          <w:color w:val="6B6B6B"/>
          <w:sz w:val="19"/>
        </w:rPr>
        <w:t>——看細節最快的方法。</w:t>
      </w:r>
      <w:r>
        <w:br/>
      </w:r>
      <w:r>
        <w:rPr>
          <w:rFonts w:ascii="Iansui" w:hAnsi="Iansui" w:eastAsia="Iansui" w:cs="Iansui"/>
          <w:b/>
          <w:color w:val="1F4E79"/>
          <w:sz w:val="19"/>
        </w:rPr>
        <w:t>點圈切換</w:t>
      </w:r>
      <w:r>
        <w:rPr>
          <w:rFonts w:ascii="Iansui" w:hAnsi="Iansui" w:eastAsia="Iansui" w:cs="Iansui"/>
          <w:b w:val="0"/>
          <w:color w:val="6B6B6B"/>
          <w:sz w:val="19"/>
        </w:rPr>
        <w:t>——比在表格裡找那一列快得多。</w:t>
      </w:r>
      <w:r>
        <w:br/>
      </w:r>
      <w:r>
        <w:rPr>
          <w:rFonts w:ascii="Iansui" w:hAnsi="Iansui" w:eastAsia="Iansui" w:cs="Iansui"/>
          <w:b/>
          <w:color w:val="1F4E79"/>
          <w:sz w:val="19"/>
        </w:rPr>
        <w:t>空白處連點兩下</w:t>
      </w:r>
      <w:r>
        <w:rPr>
          <w:rFonts w:ascii="Iansui" w:hAnsi="Iansui" w:eastAsia="Iansui" w:cs="Iansui"/>
          <w:b w:val="0"/>
          <w:color w:val="6B6B6B"/>
          <w:sz w:val="19"/>
        </w:rPr>
        <w:t>——迷路時一鍵回到全圖。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pageBreakBefore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教學 19　五個常見的錯誤解讀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這些都是實際容易發生的誤會。看過一遍可以省下不少麻煩。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錯誤一：把 GC 欄的名字當成鑑定結果</w:t>
      </w:r>
    </w:p>
    <w:p>
      <w:pPr>
        <w:spacing w:after="140" w:line="324" w:lineRule="auto"/>
      </w:pPr>
      <w:r>
        <w:rPr>
          <w:rFonts w:ascii="Iansui" w:hAnsi="Iansui" w:eastAsia="Iansui" w:cs="Iansui"/>
          <w:b/>
          <w:color w:val="1F4E79"/>
          <w:sz w:val="21"/>
        </w:rPr>
        <w:t>看到的</w:t>
      </w:r>
      <w:r>
        <w:rPr>
          <w:rFonts w:ascii="Iansui" w:hAnsi="Iansui" w:eastAsia="Iansui" w:cs="Iansui"/>
          <w:b w:val="0"/>
          <w:color w:val="222222"/>
          <w:sz w:val="21"/>
        </w:rPr>
        <w:t>：GC 欄寫著一個化合物名稱。</w:t>
      </w:r>
    </w:p>
    <w:p>
      <w:pPr>
        <w:spacing w:after="140" w:line="324" w:lineRule="auto"/>
      </w:pPr>
      <w:r>
        <w:rPr>
          <w:rFonts w:ascii="Iansui" w:hAnsi="Iansui" w:eastAsia="Iansui" w:cs="Iansui"/>
          <w:b/>
          <w:color w:val="1F4E79"/>
          <w:sz w:val="21"/>
        </w:rPr>
        <w:t>誤會</w:t>
      </w:r>
      <w:r>
        <w:rPr>
          <w:rFonts w:ascii="Iansui" w:hAnsi="Iansui" w:eastAsia="Iansui" w:cs="Iansui"/>
          <w:b w:val="0"/>
          <w:color w:val="222222"/>
          <w:sz w:val="21"/>
        </w:rPr>
        <w:t>：「找到這個化合物了。」</w:t>
      </w:r>
    </w:p>
    <w:p>
      <w:pPr>
        <w:spacing w:after="140" w:line="324" w:lineRule="auto"/>
      </w:pPr>
      <w:r>
        <w:rPr>
          <w:rFonts w:ascii="Iansui" w:hAnsi="Iansui" w:eastAsia="Iansui" w:cs="Iansui"/>
          <w:b/>
          <w:color w:val="1F4E79"/>
          <w:sz w:val="21"/>
        </w:rPr>
        <w:t>實際上</w:t>
      </w:r>
      <w:r>
        <w:rPr>
          <w:rFonts w:ascii="Iansui" w:hAnsi="Iansui" w:eastAsia="Iansui" w:cs="Iansui"/>
          <w:b w:val="0"/>
          <w:color w:val="222222"/>
          <w:sz w:val="21"/>
        </w:rPr>
        <w:t>：那只代表</w:t>
      </w:r>
      <w:r>
        <w:rPr>
          <w:rFonts w:ascii="Iansui" w:hAnsi="Iansui" w:eastAsia="Iansui" w:cs="Iansui"/>
          <w:b/>
          <w:color w:val="1F4E79"/>
          <w:sz w:val="21"/>
        </w:rPr>
        <w:t>縱軸</w:t>
      </w:r>
      <w:r>
        <w:rPr>
          <w:rFonts w:ascii="Iansui" w:hAnsi="Iansui" w:eastAsia="Iansui" w:cs="Iansui"/>
          <w:b w:val="0"/>
          <w:color w:val="222222"/>
          <w:sz w:val="21"/>
        </w:rPr>
        <w:t>對得上。在近萬筆資料裡，±5 的範圍常常框到幾十個化合物，顯示的只是其中最接近的一個。</w:t>
      </w:r>
    </w:p>
    <w:p>
      <w:pPr>
        <w:spacing w:after="140" w:line="324" w:lineRule="auto"/>
      </w:pPr>
      <w:r>
        <w:rPr>
          <w:rFonts w:ascii="Iansui" w:hAnsi="Iansui" w:eastAsia="Iansui" w:cs="Iansui"/>
          <w:b/>
          <w:color w:val="1F4E79"/>
          <w:sz w:val="21"/>
        </w:rPr>
        <w:t>正確作法</w:t>
      </w:r>
      <w:r>
        <w:rPr>
          <w:rFonts w:ascii="Iansui" w:hAnsi="Iansui" w:eastAsia="Iansui" w:cs="Iansui"/>
          <w:b w:val="0"/>
          <w:color w:val="222222"/>
          <w:sz w:val="21"/>
        </w:rPr>
        <w:t xml:space="preserve">：以 </w:t>
      </w:r>
      <w:r>
        <w:rPr>
          <w:rFonts w:ascii="Iansui" w:hAnsi="Iansui" w:eastAsia="Iansui" w:cs="Iansui"/>
          <w:b/>
          <w:color w:val="1F4E79"/>
          <w:sz w:val="21"/>
        </w:rPr>
        <w:t>GC×IMS</w:t>
      </w:r>
      <w:r>
        <w:rPr>
          <w:rFonts w:ascii="Iansui" w:hAnsi="Iansui" w:eastAsia="Iansui" w:cs="Iansui"/>
          <w:b w:val="0"/>
          <w:color w:val="222222"/>
          <w:sz w:val="21"/>
        </w:rPr>
        <w:t xml:space="preserve"> 欄為準，並看候選有幾個。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錯誤二：用峰的數量比較樣品</w:t>
      </w:r>
    </w:p>
    <w:p>
      <w:pPr>
        <w:spacing w:after="140" w:line="324" w:lineRule="auto"/>
      </w:pPr>
      <w:r>
        <w:rPr>
          <w:rFonts w:ascii="Iansui" w:hAnsi="Iansui" w:eastAsia="Iansui" w:cs="Iansui"/>
          <w:b/>
          <w:color w:val="1F4E79"/>
          <w:sz w:val="21"/>
        </w:rPr>
        <w:t>看到的</w:t>
      </w:r>
      <w:r>
        <w:rPr>
          <w:rFonts w:ascii="Iansui" w:hAnsi="Iansui" w:eastAsia="Iansui" w:cs="Iansui"/>
          <w:b w:val="0"/>
          <w:color w:val="222222"/>
          <w:sz w:val="21"/>
        </w:rPr>
        <w:t>：A 有 45 顆峰，B 有 38 顆。</w:t>
      </w:r>
    </w:p>
    <w:p>
      <w:pPr>
        <w:spacing w:after="140" w:line="324" w:lineRule="auto"/>
      </w:pPr>
      <w:r>
        <w:rPr>
          <w:rFonts w:ascii="Iansui" w:hAnsi="Iansui" w:eastAsia="Iansui" w:cs="Iansui"/>
          <w:b/>
          <w:color w:val="1F4E79"/>
          <w:sz w:val="21"/>
        </w:rPr>
        <w:t>誤會</w:t>
      </w:r>
      <w:r>
        <w:rPr>
          <w:rFonts w:ascii="Iansui" w:hAnsi="Iansui" w:eastAsia="Iansui" w:cs="Iansui"/>
          <w:b w:val="0"/>
          <w:color w:val="222222"/>
          <w:sz w:val="21"/>
        </w:rPr>
        <w:t>：「A 的成分比較複雜。」</w:t>
      </w:r>
    </w:p>
    <w:p>
      <w:pPr>
        <w:spacing w:after="140" w:line="324" w:lineRule="auto"/>
      </w:pPr>
      <w:r>
        <w:rPr>
          <w:rFonts w:ascii="Iansui" w:hAnsi="Iansui" w:eastAsia="Iansui" w:cs="Iansui"/>
          <w:b/>
          <w:color w:val="1F4E79"/>
          <w:sz w:val="21"/>
        </w:rPr>
        <w:t>實際上</w:t>
      </w:r>
      <w:r>
        <w:rPr>
          <w:rFonts w:ascii="Iansui" w:hAnsi="Iansui" w:eastAsia="Iansui" w:cs="Iansui"/>
          <w:b w:val="0"/>
          <w:color w:val="222222"/>
          <w:sz w:val="21"/>
        </w:rPr>
        <w:t>：峰數受規則設定影響極大。同一個檔把 R002 設成 10，馬上就只剩 10 顆。</w:t>
      </w:r>
    </w:p>
    <w:p>
      <w:pPr>
        <w:spacing w:after="140" w:line="324" w:lineRule="auto"/>
      </w:pPr>
      <w:r>
        <w:rPr>
          <w:rFonts w:ascii="Iansui" w:hAnsi="Iansui" w:eastAsia="Iansui" w:cs="Iansui"/>
          <w:b/>
          <w:color w:val="1F4E79"/>
          <w:sz w:val="21"/>
        </w:rPr>
        <w:t>正確作法</w:t>
      </w:r>
      <w:r>
        <w:rPr>
          <w:rFonts w:ascii="Iansui" w:hAnsi="Iansui" w:eastAsia="Iansui" w:cs="Iansui"/>
          <w:b w:val="0"/>
          <w:color w:val="222222"/>
          <w:sz w:val="21"/>
        </w:rPr>
        <w:t>：比較同一個位置的訊號大小，不要比峰數。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錯誤三：以為強度就是濃度</w:t>
      </w:r>
    </w:p>
    <w:p>
      <w:pPr>
        <w:spacing w:after="140" w:line="324" w:lineRule="auto"/>
      </w:pPr>
      <w:r>
        <w:rPr>
          <w:rFonts w:ascii="Iansui" w:hAnsi="Iansui" w:eastAsia="Iansui" w:cs="Iansui"/>
          <w:b/>
          <w:color w:val="1F4E79"/>
          <w:sz w:val="21"/>
        </w:rPr>
        <w:t>看到的</w:t>
      </w:r>
      <w:r>
        <w:rPr>
          <w:rFonts w:ascii="Iansui" w:hAnsi="Iansui" w:eastAsia="Iansui" w:cs="Iansui"/>
          <w:b w:val="0"/>
          <w:color w:val="222222"/>
          <w:sz w:val="21"/>
        </w:rPr>
        <w:t>：某顆峰強度 4,936，是全圖最強。</w:t>
      </w:r>
    </w:p>
    <w:p>
      <w:pPr>
        <w:spacing w:after="140" w:line="324" w:lineRule="auto"/>
      </w:pPr>
      <w:r>
        <w:rPr>
          <w:rFonts w:ascii="Iansui" w:hAnsi="Iansui" w:eastAsia="Iansui" w:cs="Iansui"/>
          <w:b/>
          <w:color w:val="1F4E79"/>
          <w:sz w:val="21"/>
        </w:rPr>
        <w:t>誤會</w:t>
      </w:r>
      <w:r>
        <w:rPr>
          <w:rFonts w:ascii="Iansui" w:hAnsi="Iansui" w:eastAsia="Iansui" w:cs="Iansui"/>
          <w:b w:val="0"/>
          <w:color w:val="222222"/>
          <w:sz w:val="21"/>
        </w:rPr>
        <w:t>：「這個成分含量最高。」</w:t>
      </w:r>
    </w:p>
    <w:p>
      <w:pPr>
        <w:spacing w:after="140" w:line="324" w:lineRule="auto"/>
      </w:pPr>
      <w:r>
        <w:rPr>
          <w:rFonts w:ascii="Iansui" w:hAnsi="Iansui" w:eastAsia="Iansui" w:cs="Iansui"/>
          <w:b/>
          <w:color w:val="1F4E79"/>
          <w:sz w:val="21"/>
        </w:rPr>
        <w:t>實際上</w:t>
      </w:r>
      <w:r>
        <w:rPr>
          <w:rFonts w:ascii="Iansui" w:hAnsi="Iansui" w:eastAsia="Iansui" w:cs="Iansui"/>
          <w:b w:val="0"/>
          <w:color w:val="222222"/>
          <w:sz w:val="21"/>
        </w:rPr>
        <w:t>：不同化合物在這台儀器上的靈敏度差很多。有些含量很低但訊號很強，反之亦然。</w:t>
      </w:r>
    </w:p>
    <w:p>
      <w:pPr>
        <w:spacing w:after="140" w:line="324" w:lineRule="auto"/>
      </w:pPr>
      <w:r>
        <w:rPr>
          <w:rFonts w:ascii="Iansui" w:hAnsi="Iansui" w:eastAsia="Iansui" w:cs="Iansui"/>
          <w:b/>
          <w:color w:val="1F4E79"/>
          <w:sz w:val="21"/>
        </w:rPr>
        <w:t>正確作法</w:t>
      </w:r>
      <w:r>
        <w:rPr>
          <w:rFonts w:ascii="Iansui" w:hAnsi="Iansui" w:eastAsia="Iansui" w:cs="Iansui"/>
          <w:b w:val="0"/>
          <w:color w:val="222222"/>
          <w:sz w:val="21"/>
        </w:rPr>
        <w:t>：這支程式</w:t>
      </w:r>
      <w:r>
        <w:rPr>
          <w:rFonts w:ascii="Iansui" w:hAnsi="Iansui" w:eastAsia="Iansui" w:cs="Iansui"/>
          <w:b/>
          <w:color w:val="1F4E79"/>
          <w:sz w:val="21"/>
        </w:rPr>
        <w:t>不做定量</w:t>
      </w:r>
      <w:r>
        <w:rPr>
          <w:rFonts w:ascii="Iansui" w:hAnsi="Iansui" w:eastAsia="Iansui" w:cs="Iansui"/>
          <w:b w:val="0"/>
          <w:color w:val="222222"/>
          <w:sz w:val="21"/>
        </w:rPr>
        <w:t>，不要從強度推濃度。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錯誤四：忽略 assumed_unverified</w:t>
      </w:r>
    </w:p>
    <w:p>
      <w:pPr>
        <w:spacing w:after="140" w:line="324" w:lineRule="auto"/>
      </w:pPr>
      <w:r>
        <w:rPr>
          <w:rFonts w:ascii="Iansui" w:hAnsi="Iansui" w:eastAsia="Iansui" w:cs="Iansui"/>
          <w:b/>
          <w:color w:val="1F4E79"/>
          <w:sz w:val="21"/>
        </w:rPr>
        <w:t>看到的</w:t>
      </w:r>
      <w:r>
        <w:rPr>
          <w:rFonts w:ascii="Iansui" w:hAnsi="Iansui" w:eastAsia="Iansui" w:cs="Iansui"/>
          <w:b w:val="0"/>
          <w:color w:val="222222"/>
          <w:sz w:val="21"/>
        </w:rPr>
        <w:t>：工具列角落有一行小字。</w:t>
      </w:r>
    </w:p>
    <w:p>
      <w:pPr>
        <w:spacing w:after="140" w:line="324" w:lineRule="auto"/>
      </w:pPr>
      <w:r>
        <w:rPr>
          <w:rFonts w:ascii="Iansui" w:hAnsi="Iansui" w:eastAsia="Iansui" w:cs="Iansui"/>
          <w:b/>
          <w:color w:val="1F4E79"/>
          <w:sz w:val="21"/>
        </w:rPr>
        <w:t>誤會</w:t>
      </w:r>
      <w:r>
        <w:rPr>
          <w:rFonts w:ascii="Iansui" w:hAnsi="Iansui" w:eastAsia="Iansui" w:cs="Iansui"/>
          <w:b w:val="0"/>
          <w:color w:val="222222"/>
          <w:sz w:val="21"/>
        </w:rPr>
        <w:t>：「應該不重要吧。」</w:t>
      </w:r>
    </w:p>
    <w:p>
      <w:pPr>
        <w:spacing w:after="140" w:line="324" w:lineRule="auto"/>
      </w:pPr>
      <w:r>
        <w:rPr>
          <w:rFonts w:ascii="Iansui" w:hAnsi="Iansui" w:eastAsia="Iansui" w:cs="Iansui"/>
          <w:b/>
          <w:color w:val="1F4E79"/>
          <w:sz w:val="21"/>
        </w:rPr>
        <w:t>實際上</w:t>
      </w:r>
      <w:r>
        <w:rPr>
          <w:rFonts w:ascii="Iansui" w:hAnsi="Iansui" w:eastAsia="Iansui" w:cs="Iansui"/>
          <w:b w:val="0"/>
          <w:color w:val="222222"/>
          <w:sz w:val="21"/>
        </w:rPr>
        <w:t>：它代表整批 RI 的來源還有未解的疑問，而所有比對結果都建立在 RI 上。</w:t>
      </w:r>
    </w:p>
    <w:p>
      <w:pPr>
        <w:spacing w:after="140" w:line="324" w:lineRule="auto"/>
      </w:pPr>
      <w:r>
        <w:rPr>
          <w:rFonts w:ascii="Iansui" w:hAnsi="Iansui" w:eastAsia="Iansui" w:cs="Iansui"/>
          <w:b/>
          <w:color w:val="1F4E79"/>
          <w:sz w:val="21"/>
        </w:rPr>
        <w:t>正確作法</w:t>
      </w:r>
      <w:r>
        <w:rPr>
          <w:rFonts w:ascii="Iansui" w:hAnsi="Iansui" w:eastAsia="Iansui" w:cs="Iansui"/>
          <w:b w:val="0"/>
          <w:color w:val="222222"/>
          <w:sz w:val="21"/>
        </w:rPr>
        <w:t>：把它和結果一起記錄下來。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錯誤五：以為三次重複一致就是對的</w:t>
      </w:r>
    </w:p>
    <w:p>
      <w:pPr>
        <w:spacing w:after="140" w:line="324" w:lineRule="auto"/>
      </w:pPr>
      <w:r>
        <w:rPr>
          <w:rFonts w:ascii="Iansui" w:hAnsi="Iansui" w:eastAsia="Iansui" w:cs="Iansui"/>
          <w:b/>
          <w:color w:val="1F4E79"/>
          <w:sz w:val="21"/>
        </w:rPr>
        <w:t>看到的</w:t>
      </w:r>
      <w:r>
        <w:rPr>
          <w:rFonts w:ascii="Iansui" w:hAnsi="Iansui" w:eastAsia="Iansui" w:cs="Iansui"/>
          <w:b w:val="0"/>
          <w:color w:val="222222"/>
          <w:sz w:val="21"/>
        </w:rPr>
        <w:t>：同一個樣品跑三次，結果都指向同一個化合物。</w:t>
      </w:r>
    </w:p>
    <w:p>
      <w:pPr>
        <w:spacing w:after="140" w:line="324" w:lineRule="auto"/>
      </w:pPr>
      <w:r>
        <w:rPr>
          <w:rFonts w:ascii="Iansui" w:hAnsi="Iansui" w:eastAsia="Iansui" w:cs="Iansui"/>
          <w:b/>
          <w:color w:val="1F4E79"/>
          <w:sz w:val="21"/>
        </w:rPr>
        <w:t>誤會</w:t>
      </w:r>
      <w:r>
        <w:rPr>
          <w:rFonts w:ascii="Iansui" w:hAnsi="Iansui" w:eastAsia="Iansui" w:cs="Iansui"/>
          <w:b w:val="0"/>
          <w:color w:val="222222"/>
          <w:sz w:val="21"/>
        </w:rPr>
        <w:t>：「三次都一樣，一定沒錯。」</w:t>
      </w:r>
    </w:p>
    <w:p>
      <w:pPr>
        <w:spacing w:after="140" w:line="324" w:lineRule="auto"/>
      </w:pPr>
      <w:r>
        <w:rPr>
          <w:rFonts w:ascii="Iansui" w:hAnsi="Iansui" w:eastAsia="Iansui" w:cs="Iansui"/>
          <w:b/>
          <w:color w:val="1F4E79"/>
          <w:sz w:val="21"/>
        </w:rPr>
        <w:t>實際上</w:t>
      </w:r>
      <w:r>
        <w:rPr>
          <w:rFonts w:ascii="Iansui" w:hAnsi="Iansui" w:eastAsia="Iansui" w:cs="Iansui"/>
          <w:b w:val="0"/>
          <w:color w:val="222222"/>
          <w:sz w:val="21"/>
        </w:rPr>
        <w:t>：重複測量驗證的是</w:t>
      </w:r>
      <w:r>
        <w:rPr>
          <w:rFonts w:ascii="Iansui" w:hAnsi="Iansui" w:eastAsia="Iansui" w:cs="Iansui"/>
          <w:b/>
          <w:color w:val="1F4E79"/>
          <w:sz w:val="21"/>
        </w:rPr>
        <w:t>穩定性</w:t>
      </w:r>
      <w:r>
        <w:rPr>
          <w:rFonts w:ascii="Iansui" w:hAnsi="Iansui" w:eastAsia="Iansui" w:cs="Iansui"/>
          <w:b w:val="0"/>
          <w:color w:val="222222"/>
          <w:sz w:val="21"/>
        </w:rPr>
        <w:t>，不是</w:t>
      </w:r>
      <w:r>
        <w:rPr>
          <w:rFonts w:ascii="Iansui" w:hAnsi="Iansui" w:eastAsia="Iansui" w:cs="Iansui"/>
          <w:b/>
          <w:color w:val="1F4E79"/>
          <w:sz w:val="21"/>
        </w:rPr>
        <w:t>正確性</w:t>
      </w:r>
      <w:r>
        <w:rPr>
          <w:rFonts w:ascii="Iansui" w:hAnsi="Iansui" w:eastAsia="Iansui" w:cs="Iansui"/>
          <w:b w:val="0"/>
          <w:color w:val="222222"/>
          <w:sz w:val="21"/>
        </w:rPr>
        <w:t>。如果 RI 尺標偏了 300，三次會一致地指向同一個錯誤答案。</w:t>
      </w:r>
    </w:p>
    <w:p>
      <w:pPr>
        <w:spacing w:after="140" w:line="324" w:lineRule="auto"/>
      </w:pPr>
      <w:r>
        <w:rPr>
          <w:rFonts w:ascii="Iansui" w:hAnsi="Iansui" w:eastAsia="Iansui" w:cs="Iansui"/>
          <w:b/>
          <w:color w:val="1F4E79"/>
          <w:sz w:val="21"/>
        </w:rPr>
        <w:t>正確作法</w:t>
      </w:r>
      <w:r>
        <w:rPr>
          <w:rFonts w:ascii="Iansui" w:hAnsi="Iansui" w:eastAsia="Iansui" w:cs="Iansui"/>
          <w:b w:val="0"/>
          <w:color w:val="222222"/>
          <w:sz w:val="21"/>
        </w:rPr>
        <w:t>：重複一致可以提高信心，但不能取代對校正來源的確認。</w:t>
      </w:r>
    </w:p>
    <w:p>
      <w:pPr>
        <w:spacing w:before="160" w:after="40"/>
        <w:ind w:left="170"/>
        <w:pBdr>
          <w:left w:val="single" w:sz="18" w:space="8" w:color="A5401A"/>
        </w:pBdr>
        <w:shd w:val="clear" w:fill="FDF3EC"/>
      </w:pPr>
      <w:r>
        <w:rPr>
          <w:rFonts w:ascii="Iansui" w:hAnsi="Iansui" w:eastAsia="Iansui" w:cs="Iansui"/>
          <w:b/>
          <w:color w:val="A5401A"/>
          <w:sz w:val="21"/>
        </w:rPr>
        <w:t>這五個的共同點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都是「</w:t>
      </w:r>
      <w:r>
        <w:rPr>
          <w:rFonts w:ascii="Iansui" w:hAnsi="Iansui" w:eastAsia="Iansui" w:cs="Iansui"/>
          <w:b/>
          <w:color w:val="A5401A"/>
          <w:sz w:val="19"/>
        </w:rPr>
        <w:t>看到一個數字，就直接往下推論</w:t>
      </w:r>
      <w:r>
        <w:rPr>
          <w:rFonts w:ascii="Iansui" w:hAnsi="Iansui" w:eastAsia="Iansui" w:cs="Iansui"/>
          <w:b w:val="0"/>
          <w:color w:val="6B6B6B"/>
          <w:sz w:val="19"/>
        </w:rPr>
        <w:t>」。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這支程式刻意把每個數字的來源都標出來（ri_mode、維度欄、候選數量），就是為了讓您在推論之前，先看得到那個數字有多硬。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教學 20　十五分鐘教會新同事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目標：手邊有人要接手時，照這個順序講。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第 1～3 分鐘：兩條軸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打開任一張熱圖，指著畫面說：</w:t>
      </w:r>
    </w:p>
    <w:p>
      <w:pPr>
        <w:pStyle w:val="ListBullet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>「</w:t>
      </w:r>
      <w:r>
        <w:rPr>
          <w:rFonts w:ascii="Iansui" w:hAnsi="Iansui" w:eastAsia="Iansui" w:cs="Iansui"/>
          <w:b/>
          <w:color w:val="1F4E79"/>
          <w:sz w:val="21"/>
        </w:rPr>
        <w:t>上下</w:t>
      </w:r>
      <w:r>
        <w:rPr>
          <w:rFonts w:ascii="Iansui" w:hAnsi="Iansui" w:eastAsia="Iansui" w:cs="Iansui"/>
          <w:b w:val="0"/>
          <w:color w:val="222222"/>
          <w:sz w:val="21"/>
        </w:rPr>
        <w:t>是 GC，代表分子在管子裡待多久，換算成 RI。」</w:t>
      </w:r>
    </w:p>
    <w:p>
      <w:pPr>
        <w:pStyle w:val="ListBullet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>「</w:t>
      </w:r>
      <w:r>
        <w:rPr>
          <w:rFonts w:ascii="Iansui" w:hAnsi="Iansui" w:eastAsia="Iansui" w:cs="Iansui"/>
          <w:b/>
          <w:color w:val="1F4E79"/>
          <w:sz w:val="21"/>
        </w:rPr>
        <w:t>左右</w:t>
      </w:r>
      <w:r>
        <w:rPr>
          <w:rFonts w:ascii="Iansui" w:hAnsi="Iansui" w:eastAsia="Iansui" w:cs="Iansui"/>
          <w:b w:val="0"/>
          <w:color w:val="222222"/>
          <w:sz w:val="21"/>
        </w:rPr>
        <w:t>是 IMS，代表分子漂移的快慢。」</w:t>
      </w:r>
    </w:p>
    <w:p>
      <w:pPr>
        <w:pStyle w:val="ListBullet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>「這條很亮的直線是儀器自己的訊號，叫 RIP，是左右的原點。」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第 4～6 分鐘：跑一次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讓對方自己操作：選資料夾 → 點一個檔 → 按 Show Detected Peak Heatmap。等待的時候解釋為什麼要 68 秒。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第 7～10 分鐘：看表格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指著峰列表說明三件事就好：</w:t>
      </w:r>
    </w:p>
    <w:p>
      <w:pPr>
        <w:pStyle w:val="ListBullet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>「</w:t>
      </w:r>
      <w:r>
        <w:rPr>
          <w:rFonts w:ascii="Iansui" w:hAnsi="Iansui" w:eastAsia="Iansui" w:cs="Iansui"/>
          <w:b/>
          <w:color w:val="1F4E79"/>
          <w:sz w:val="21"/>
        </w:rPr>
        <w:t>#</w:t>
      </w:r>
      <w:r>
        <w:rPr>
          <w:rFonts w:ascii="Iansui" w:hAnsi="Iansui" w:eastAsia="Iansui" w:cs="Iansui"/>
          <w:b w:val="0"/>
          <w:color w:val="222222"/>
          <w:sz w:val="21"/>
        </w:rPr>
        <w:t xml:space="preserve"> 對應圖上的編號。」</w:t>
      </w:r>
    </w:p>
    <w:p>
      <w:pPr>
        <w:pStyle w:val="ListBullet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>「</w:t>
      </w:r>
      <w:r>
        <w:rPr>
          <w:rFonts w:ascii="Iansui" w:hAnsi="Iansui" w:eastAsia="Iansui" w:cs="Iansui"/>
          <w:b/>
          <w:color w:val="1F4E79"/>
          <w:sz w:val="21"/>
        </w:rPr>
        <w:t>On</w:t>
      </w:r>
      <w:r>
        <w:rPr>
          <w:rFonts w:ascii="Iansui" w:hAnsi="Iansui" w:eastAsia="Iansui" w:cs="Iansui"/>
          <w:b w:val="0"/>
          <w:color w:val="222222"/>
          <w:sz w:val="21"/>
        </w:rPr>
        <w:t xml:space="preserve"> 可以點，您不同意程式的判斷就自己改。」</w:t>
      </w:r>
    </w:p>
    <w:p>
      <w:pPr>
        <w:pStyle w:val="ListBullet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>「</w:t>
      </w:r>
      <w:r>
        <w:rPr>
          <w:rFonts w:ascii="Iansui" w:hAnsi="Iansui" w:eastAsia="Iansui" w:cs="Iansui"/>
          <w:b/>
          <w:color w:val="1F4E79"/>
          <w:sz w:val="21"/>
        </w:rPr>
        <w:t>GC×IMS</w:t>
      </w:r>
      <w:r>
        <w:rPr>
          <w:rFonts w:ascii="Iansui" w:hAnsi="Iansui" w:eastAsia="Iansui" w:cs="Iansui"/>
          <w:b w:val="0"/>
          <w:color w:val="222222"/>
          <w:sz w:val="21"/>
        </w:rPr>
        <w:t xml:space="preserve"> 這一欄才是鑑定，其他兩欄只是單一方向。」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第 11～13 分鐘：按一次 ▶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打開候選視窗，強調</w:t>
      </w:r>
      <w:r>
        <w:rPr>
          <w:rFonts w:ascii="Iansui" w:hAnsi="Iansui" w:eastAsia="Iansui" w:cs="Iansui"/>
          <w:b/>
          <w:color w:val="1F4E79"/>
          <w:sz w:val="21"/>
        </w:rPr>
        <w:t>候選的數量</w:t>
      </w:r>
      <w:r>
        <w:rPr>
          <w:rFonts w:ascii="Iansui" w:hAnsi="Iansui" w:eastAsia="Iansui" w:cs="Iansui"/>
          <w:b w:val="0"/>
          <w:color w:val="222222"/>
          <w:sz w:val="21"/>
        </w:rPr>
        <w:t>：</w:t>
      </w:r>
    </w:p>
    <w:p>
      <w:pPr>
        <w:pStyle w:val="ListBullet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>「1 個候選 → 可以當結果。」</w:t>
      </w:r>
    </w:p>
    <w:p>
      <w:pPr>
        <w:pStyle w:val="ListBullet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>「38 個候選 → 那個名字只是 38 個裡排第一的。」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第 14～15 分鐘：兩句話收尾</w:t>
      </w:r>
    </w:p>
    <w:p>
      <w:pPr>
        <w:spacing w:before="160" w:after="40"/>
        <w:ind w:left="170"/>
        <w:pBdr>
          <w:left w:val="single" w:sz="18" w:space="8" w:color="0B6E4F"/>
        </w:pBdr>
        <w:shd w:val="clear" w:fill="EEF6F2"/>
      </w:pPr>
      <w:r>
        <w:rPr>
          <w:rFonts w:ascii="Iansui" w:hAnsi="Iansui" w:eastAsia="Iansui" w:cs="Iansui"/>
          <w:b/>
          <w:color w:val="0B6E4F"/>
          <w:sz w:val="21"/>
        </w:rPr>
        <w:t>務必講到的兩句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「這支程式給的是</w:t>
      </w:r>
      <w:r>
        <w:rPr>
          <w:rFonts w:ascii="Iansui" w:hAnsi="Iansui" w:eastAsia="Iansui" w:cs="Iansui"/>
          <w:b/>
          <w:color w:val="0B6E4F"/>
          <w:sz w:val="19"/>
        </w:rPr>
        <w:t>候選名單</w:t>
      </w:r>
      <w:r>
        <w:rPr>
          <w:rFonts w:ascii="Iansui" w:hAnsi="Iansui" w:eastAsia="Iansui" w:cs="Iansui"/>
          <w:b w:val="0"/>
          <w:color w:val="6B6B6B"/>
          <w:sz w:val="19"/>
        </w:rPr>
        <w:t>，不是答案。」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「寫報告時，</w:t>
      </w:r>
      <w:r>
        <w:rPr>
          <w:rFonts w:ascii="Iansui" w:hAnsi="Iansui" w:eastAsia="Iansui" w:cs="Iansui"/>
          <w:b/>
          <w:color w:val="0B6E4F"/>
          <w:sz w:val="19"/>
        </w:rPr>
        <w:t>候選數量和 ri_mode 要一起寫上去</w:t>
      </w:r>
      <w:r>
        <w:rPr>
          <w:rFonts w:ascii="Iansui" w:hAnsi="Iansui" w:eastAsia="Iansui" w:cs="Iansui"/>
          <w:b w:val="0"/>
          <w:color w:val="6B6B6B"/>
          <w:sz w:val="19"/>
        </w:rPr>
        <w:t>。」</w:t>
      </w:r>
    </w:p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1F4E79"/>
        </w:pBdr>
        <w:shd w:val="clear" w:fill="F3F5F8"/>
      </w:pPr>
      <w:r>
        <w:rPr>
          <w:rFonts w:ascii="Iansui" w:hAnsi="Iansui" w:eastAsia="Iansui" w:cs="Iansui"/>
          <w:b/>
          <w:color w:val="1F4E79"/>
          <w:sz w:val="21"/>
        </w:rPr>
        <w:t>先不要講的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規則面板、極性、K0、四層校正來源——這些第一天不需要。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等對方自己遇到「峰太多」或「RI 空白」的時候再講，那時候才有具體的問題可以對應。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pageBreakBefore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附錄 A　名詞對照表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26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名詞</w:t>
            </w:r>
          </w:p>
        </w:tc>
        <w:tc>
          <w:tcPr>
            <w:tcW w:type="dxa" w:w="7087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白話解釋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峰（peak）</w:t>
            </w:r>
          </w:p>
        </w:tc>
        <w:tc>
          <w:tcPr>
            <w:tcW w:type="dxa" w:w="708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圖上一個亮點，代表某種分子的訊號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熱圖</w:t>
            </w:r>
          </w:p>
        </w:tc>
        <w:tc>
          <w:tcPr>
            <w:tcW w:type="dxa" w:w="708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把整批訊號畫成一張彩色的圖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GC</w:t>
            </w:r>
          </w:p>
        </w:tc>
        <w:tc>
          <w:tcPr>
            <w:tcW w:type="dxa" w:w="708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氣相層析，負責縱向分離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IMS</w:t>
            </w:r>
          </w:p>
        </w:tc>
        <w:tc>
          <w:tcPr>
            <w:tcW w:type="dxa" w:w="708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離子遷移譜，負責橫向分離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RI（保留指數）</w:t>
            </w:r>
          </w:p>
        </w:tc>
        <w:tc>
          <w:tcPr>
            <w:tcW w:type="dxa" w:w="708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縱軸位置的標準化數值，用標準品當尺換算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Drift rel</w:t>
            </w:r>
          </w:p>
        </w:tc>
        <w:tc>
          <w:tcPr>
            <w:tcW w:type="dxa" w:w="708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橫軸位置，相對 RIP 的倍數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RIP</w:t>
            </w:r>
          </w:p>
        </w:tc>
        <w:tc>
          <w:tcPr>
            <w:tcW w:type="dxa" w:w="708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儀器自己的訊號，那條很亮的垂直帶，橫軸 1.0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STD</w:t>
            </w:r>
          </w:p>
        </w:tc>
        <w:tc>
          <w:tcPr>
            <w:tcW w:type="dxa" w:w="708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標準品，用來定義 RI 這把尺的已知樣品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突出度</w:t>
            </w:r>
          </w:p>
        </w:tc>
        <w:tc>
          <w:tcPr>
            <w:tcW w:type="dxa" w:w="708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一個亮點比周圍高出多少（不是本身多亮）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基準線</w:t>
            </w:r>
          </w:p>
        </w:tc>
        <w:tc>
          <w:tcPr>
            <w:tcW w:type="dxa" w:w="708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背景訊號的高度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內插 / 外推</w:t>
            </w:r>
          </w:p>
        </w:tc>
        <w:tc>
          <w:tcPr>
            <w:tcW w:type="dxa" w:w="708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在已知點之間估算 / 往已知點之外延伸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CAS</w:t>
            </w:r>
          </w:p>
        </w:tc>
        <w:tc>
          <w:tcPr>
            <w:tcW w:type="dxa" w:w="708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化合物的國際通用身分證號碼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極性 / 非極性</w:t>
            </w:r>
          </w:p>
        </w:tc>
        <w:tc>
          <w:tcPr>
            <w:tcW w:type="dxa" w:w="708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管柱的性質。同一化合物在兩者的 RI 差很多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.mea</w:t>
            </w:r>
          </w:p>
        </w:tc>
        <w:tc>
          <w:tcPr>
            <w:tcW w:type="dxa" w:w="708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儀器產生的原始檔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.ril / .iml</w:t>
            </w:r>
          </w:p>
        </w:tc>
        <w:tc>
          <w:tcPr>
            <w:tcW w:type="dxa" w:w="708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化合物資料庫檔。前者存 RI，後者存漂移值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R001～R006</w:t>
            </w:r>
          </w:p>
        </w:tc>
        <w:tc>
          <w:tcPr>
            <w:tcW w:type="dxa" w:w="7087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決定「什麼算一顆峰」的六條判斷條件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keepNext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附錄 B　常見問答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222222"/>
          <w:sz w:val="23"/>
        </w:rPr>
        <w:t>Q：為什麼同一個檔第二次開快很多？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A：第一次的結果存在 results/ 資料夾裡，第二次直接拿來用。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222222"/>
          <w:sz w:val="23"/>
        </w:rPr>
        <w:t>Q：我可以刪掉 results/ 資料夾嗎？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A：可以，</w:t>
      </w:r>
      <w:r>
        <w:rPr>
          <w:rFonts w:ascii="Iansui" w:hAnsi="Iansui" w:eastAsia="Iansui" w:cs="Iansui"/>
          <w:b/>
          <w:color w:val="1F4E79"/>
          <w:sz w:val="21"/>
        </w:rPr>
        <w:t>除了那個記錄您手動勾選的狀態檔</w:t>
      </w:r>
      <w:r>
        <w:rPr>
          <w:rFonts w:ascii="Iansui" w:hAnsi="Iansui" w:eastAsia="Iansui" w:cs="Iansui"/>
          <w:b w:val="0"/>
          <w:color w:val="222222"/>
          <w:sz w:val="21"/>
        </w:rPr>
        <w:t>。其他的刪掉只是下次要重算。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222222"/>
          <w:sz w:val="23"/>
        </w:rPr>
        <w:t>Q：程式會不會改到我的原始資料？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A：</w:t>
      </w:r>
      <w:r>
        <w:rPr>
          <w:rFonts w:ascii="Iansui" w:hAnsi="Iansui" w:eastAsia="Iansui" w:cs="Iansui"/>
          <w:b/>
          <w:color w:val="1F4E79"/>
          <w:sz w:val="21"/>
        </w:rPr>
        <w:t>不會</w:t>
      </w:r>
      <w:r>
        <w:rPr>
          <w:rFonts w:ascii="Iansui" w:hAnsi="Iansui" w:eastAsia="Iansui" w:cs="Iansui"/>
          <w:b w:val="0"/>
          <w:color w:val="222222"/>
          <w:sz w:val="21"/>
        </w:rPr>
        <w:t>。原始檔一律唯讀，所有產物都寫在 results/ 裡。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222222"/>
          <w:sz w:val="23"/>
        </w:rPr>
        <w:t>Q：為什麼有些峰的 GC×IMS 欄永遠是空的？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A：因為資料庫裡只有 84 個化合物有橫軸的資料，其餘 97% 不可能出現在那一欄。見第一部 6.1。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222222"/>
          <w:sz w:val="23"/>
        </w:rPr>
        <w:t>Q：候選有 38 個，我可以只取第一個嗎？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A：</w:t>
      </w:r>
      <w:r>
        <w:rPr>
          <w:rFonts w:ascii="Iansui" w:hAnsi="Iansui" w:eastAsia="Iansui" w:cs="Iansui"/>
          <w:b/>
          <w:color w:val="1F4E79"/>
          <w:sz w:val="21"/>
        </w:rPr>
        <w:t>不建議</w:t>
      </w:r>
      <w:r>
        <w:rPr>
          <w:rFonts w:ascii="Iansui" w:hAnsi="Iansui" w:eastAsia="Iansui" w:cs="Iansui"/>
          <w:b w:val="0"/>
          <w:color w:val="222222"/>
          <w:sz w:val="21"/>
        </w:rPr>
        <w:t>。排第一只代表數值上最接近，而在那個範圍裡 38 個化合物的數值本來就都很接近。至少要把「有 38 個候選」這件事一起講出來。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222222"/>
          <w:sz w:val="23"/>
        </w:rPr>
        <w:t>Q：assumed_unverified 是不是表示程式有問題？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A：</w:t>
      </w:r>
      <w:r>
        <w:rPr>
          <w:rFonts w:ascii="Iansui" w:hAnsi="Iansui" w:eastAsia="Iansui" w:cs="Iansui"/>
          <w:b/>
          <w:color w:val="1F4E79"/>
          <w:sz w:val="21"/>
        </w:rPr>
        <w:t>不是</w:t>
      </w:r>
      <w:r>
        <w:rPr>
          <w:rFonts w:ascii="Iansui" w:hAnsi="Iansui" w:eastAsia="Iansui" w:cs="Iansui"/>
          <w:b w:val="0"/>
          <w:color w:val="222222"/>
          <w:sz w:val="21"/>
        </w:rPr>
        <w:t>。那是說「RI 的來源本身有一個未解的問題」，程式照實把它標出來而已。見第一部 9.4。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222222"/>
          <w:sz w:val="23"/>
        </w:rPr>
        <w:t>Q：我改了規則，但某幾顆峰沒有跟著變？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A：那幾顆應該是您</w:t>
      </w:r>
      <w:r>
        <w:rPr>
          <w:rFonts w:ascii="Iansui" w:hAnsi="Iansui" w:eastAsia="Iansui" w:cs="Iansui"/>
          <w:b/>
          <w:color w:val="1F4E79"/>
          <w:sz w:val="21"/>
        </w:rPr>
        <w:t>手動</w:t>
      </w:r>
      <w:r>
        <w:rPr>
          <w:rFonts w:ascii="Iansui" w:hAnsi="Iansui" w:eastAsia="Iansui" w:cs="Iansui"/>
          <w:b w:val="0"/>
          <w:color w:val="222222"/>
          <w:sz w:val="21"/>
        </w:rPr>
        <w:t>點過的。使用者的判斷優先於規則，這是刻意的設計。見第一部 6.2。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222222"/>
          <w:sz w:val="23"/>
        </w:rPr>
        <w:t>Q：可以量濃度嗎？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A：</w:t>
      </w:r>
      <w:r>
        <w:rPr>
          <w:rFonts w:ascii="Iansui" w:hAnsi="Iansui" w:eastAsia="Iansui" w:cs="Iansui"/>
          <w:b/>
          <w:color w:val="1F4E79"/>
          <w:sz w:val="21"/>
        </w:rPr>
        <w:t>不行</w:t>
      </w:r>
      <w:r>
        <w:rPr>
          <w:rFonts w:ascii="Iansui" w:hAnsi="Iansui" w:eastAsia="Iansui" w:cs="Iansui"/>
          <w:b w:val="0"/>
          <w:color w:val="222222"/>
          <w:sz w:val="21"/>
        </w:rPr>
        <w:t>。這支程式不做定量。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222222"/>
          <w:sz w:val="23"/>
        </w:rPr>
        <w:t>Q：峰的編號會不會變？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A：</w:t>
      </w:r>
      <w:r>
        <w:rPr>
          <w:rFonts w:ascii="Iansui" w:hAnsi="Iansui" w:eastAsia="Iansui" w:cs="Iansui"/>
          <w:b/>
          <w:color w:val="1F4E79"/>
          <w:sz w:val="21"/>
        </w:rPr>
        <w:t>會</w:t>
      </w:r>
      <w:r>
        <w:rPr>
          <w:rFonts w:ascii="Iansui" w:hAnsi="Iansui" w:eastAsia="Iansui" w:cs="Iansui"/>
          <w:b w:val="0"/>
          <w:color w:val="222222"/>
          <w:sz w:val="21"/>
        </w:rPr>
        <w:t xml:space="preserve">。編號是依訊號強弱排的，改了規則之後可能重新編。所以記錄結果時請記 </w:t>
      </w:r>
      <w:r>
        <w:rPr>
          <w:rFonts w:ascii="Iansui" w:hAnsi="Iansui" w:eastAsia="Iansui" w:cs="Iansui"/>
          <w:b/>
          <w:color w:val="1F4E79"/>
          <w:sz w:val="21"/>
        </w:rPr>
        <w:t>RI 和 Drift rel</w:t>
      </w:r>
      <w:r>
        <w:rPr>
          <w:rFonts w:ascii="Iansui" w:hAnsi="Iansui" w:eastAsia="Iansui" w:cs="Iansui"/>
          <w:b w:val="0"/>
          <w:color w:val="222222"/>
          <w:sz w:val="21"/>
        </w:rPr>
        <w:t>，不要只記編號。</w:t>
      </w:r>
    </w:p>
    <w:p>
      <w:pPr>
        <w:keepNext/>
        <w:pageBreakBefore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附錄 C　錯誤檢查、防呆與訊息一覽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這份附錄把程式所有的檢查、擋人機制與彈出訊息集中在一起。</w:t>
      </w:r>
      <w:r>
        <w:rPr>
          <w:rFonts w:ascii="Iansui" w:hAnsi="Iansui" w:eastAsia="Iansui" w:cs="Iansui"/>
          <w:b/>
          <w:color w:val="1F4E79"/>
          <w:sz w:val="21"/>
        </w:rPr>
        <w:t>看到訊息不要急著按掉</w:t>
      </w:r>
      <w:r>
        <w:rPr>
          <w:rFonts w:ascii="Iansui" w:hAnsi="Iansui" w:eastAsia="Iansui" w:cs="Iansui"/>
          <w:b w:val="0"/>
          <w:color w:val="222222"/>
          <w:sz w:val="21"/>
        </w:rPr>
        <w:t>——這裡每一條都對應一個具體的狀況。</w:t>
      </w:r>
    </w:p>
    <w:p>
      <w:pPr>
        <w:spacing w:before="160" w:after="40"/>
        <w:ind w:left="170"/>
        <w:pBdr>
          <w:left w:val="single" w:sz="18" w:space="8" w:color="1F4E79"/>
        </w:pBdr>
        <w:shd w:val="clear" w:fill="F3F5F8"/>
      </w:pPr>
      <w:r>
        <w:rPr>
          <w:rFonts w:ascii="Iansui" w:hAnsi="Iansui" w:eastAsia="Iansui" w:cs="Iansui"/>
          <w:b/>
          <w:color w:val="1F4E79"/>
          <w:sz w:val="21"/>
        </w:rPr>
        <w:t>三種不同的東西</w:t>
      </w:r>
      <w:r>
        <w:br/>
      </w:r>
      <w:r>
        <w:rPr>
          <w:rFonts w:ascii="Iansui" w:hAnsi="Iansui" w:eastAsia="Iansui" w:cs="Iansui"/>
          <w:b/>
          <w:color w:val="1F4E79"/>
          <w:sz w:val="19"/>
        </w:rPr>
        <w:t>防呆</w:t>
      </w:r>
      <w:r>
        <w:rPr>
          <w:rFonts w:ascii="Iansui" w:hAnsi="Iansui" w:eastAsia="Iansui" w:cs="Iansui"/>
          <w:b w:val="0"/>
          <w:color w:val="6B6B6B"/>
          <w:sz w:val="19"/>
        </w:rPr>
        <w:t>＝讓您</w:t>
      </w:r>
      <w:r>
        <w:rPr>
          <w:rFonts w:ascii="Iansui" w:hAnsi="Iansui" w:eastAsia="Iansui" w:cs="Iansui"/>
          <w:b/>
          <w:color w:val="1F4E79"/>
          <w:sz w:val="19"/>
        </w:rPr>
        <w:t>做不到</w:t>
      </w:r>
      <w:r>
        <w:rPr>
          <w:rFonts w:ascii="Iansui" w:hAnsi="Iansui" w:eastAsia="Iansui" w:cs="Iansui"/>
          <w:b w:val="0"/>
          <w:color w:val="6B6B6B"/>
          <w:sz w:val="19"/>
        </w:rPr>
        <w:t>錯的事（按鈕變灰、開關鎖住）。</w:t>
      </w:r>
      <w:r>
        <w:br/>
      </w:r>
      <w:r>
        <w:rPr>
          <w:rFonts w:ascii="Iansui" w:hAnsi="Iansui" w:eastAsia="Iansui" w:cs="Iansui"/>
          <w:b/>
          <w:color w:val="1F4E79"/>
          <w:sz w:val="19"/>
        </w:rPr>
        <w:t>檢查</w:t>
      </w:r>
      <w:r>
        <w:rPr>
          <w:rFonts w:ascii="Iansui" w:hAnsi="Iansui" w:eastAsia="Iansui" w:cs="Iansui"/>
          <w:b w:val="0"/>
          <w:color w:val="6B6B6B"/>
          <w:sz w:val="19"/>
        </w:rPr>
        <w:t>＝程式主動發現不對勁，</w:t>
      </w:r>
      <w:r>
        <w:rPr>
          <w:rFonts w:ascii="Iansui" w:hAnsi="Iansui" w:eastAsia="Iansui" w:cs="Iansui"/>
          <w:b/>
          <w:color w:val="1F4E79"/>
          <w:sz w:val="19"/>
        </w:rPr>
        <w:t>跳出訊息</w:t>
      </w:r>
      <w:r>
        <w:rPr>
          <w:rFonts w:ascii="Iansui" w:hAnsi="Iansui" w:eastAsia="Iansui" w:cs="Iansui"/>
          <w:b w:val="0"/>
          <w:color w:val="6B6B6B"/>
          <w:sz w:val="19"/>
        </w:rPr>
        <w:t>問您或告訴您。</w:t>
      </w:r>
      <w:r>
        <w:br/>
      </w:r>
      <w:r>
        <w:rPr>
          <w:rFonts w:ascii="Iansui" w:hAnsi="Iansui" w:eastAsia="Iansui" w:cs="Iansui"/>
          <w:b/>
          <w:color w:val="1F4E79"/>
          <w:sz w:val="19"/>
        </w:rPr>
        <w:t>標記</w:t>
      </w:r>
      <w:r>
        <w:rPr>
          <w:rFonts w:ascii="Iansui" w:hAnsi="Iansui" w:eastAsia="Iansui" w:cs="Iansui"/>
          <w:b w:val="0"/>
          <w:color w:val="6B6B6B"/>
          <w:sz w:val="19"/>
        </w:rPr>
        <w:t>＝不跳訊息，但在畫面上</w:t>
      </w:r>
      <w:r>
        <w:rPr>
          <w:rFonts w:ascii="Iansui" w:hAnsi="Iansui" w:eastAsia="Iansui" w:cs="Iansui"/>
          <w:b/>
          <w:color w:val="1F4E79"/>
          <w:sz w:val="19"/>
        </w:rPr>
        <w:t>留下痕跡</w:t>
      </w:r>
      <w:r>
        <w:rPr>
          <w:rFonts w:ascii="Iansui" w:hAnsi="Iansui" w:eastAsia="Iansui" w:cs="Iansui"/>
          <w:b w:val="0"/>
          <w:color w:val="6B6B6B"/>
          <w:sz w:val="19"/>
        </w:rPr>
        <w:t>（欄位標題改變、加註記號），提醒您這個數字有條件。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C.1　防呆：讓您做不到錯的事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94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防呆設計</w:t>
            </w:r>
          </w:p>
        </w:tc>
        <w:tc>
          <w:tcPr>
            <w:tcW w:type="dxa" w:w="2494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擋住什麼</w:t>
            </w:r>
          </w:p>
        </w:tc>
        <w:tc>
          <w:tcPr>
            <w:tcW w:type="dxa" w:w="3912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為什麼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還沒選檔時，兩個熱圖按鈕是灰的</w:t>
            </w:r>
          </w:p>
        </w:tc>
        <w:tc>
          <w:tcPr>
            <w:tcW w:type="dxa" w:w="24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在沒有資料的情況下找峰</w:t>
            </w:r>
          </w:p>
        </w:tc>
        <w:tc>
          <w:tcPr>
            <w:tcW w:type="dxa" w:w="391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不如一開始就按不下去，省得跳錯誤訊息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讀取中全部按鈕變灰</w:t>
            </w:r>
          </w:p>
        </w:tc>
        <w:tc>
          <w:tcPr>
            <w:tcW w:type="dxa" w:w="24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同一個檔被讀兩次、或中途插隊</w:t>
            </w:r>
          </w:p>
        </w:tc>
        <w:tc>
          <w:tcPr>
            <w:tcW w:type="dxa" w:w="391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避免兩個程序同時寫同一個檔案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R004 / R006 的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開關鎖住</w:t>
            </w:r>
          </w:p>
        </w:tc>
        <w:tc>
          <w:tcPr>
            <w:tcW w:type="dxa" w:w="24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把兩條強制規則關掉</w:t>
            </w:r>
          </w:p>
        </w:tc>
        <w:tc>
          <w:tcPr>
            <w:tcW w:type="dxa" w:w="391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關掉的話 RIP 那條亮帶會被當成幾十顆峰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選到 STD 時拒絕產生報告</w:t>
            </w:r>
          </w:p>
        </w:tc>
        <w:tc>
          <w:tcPr>
            <w:tcW w:type="dxa" w:w="24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拿校正標準品當樣品報告</w:t>
            </w:r>
          </w:p>
        </w:tc>
        <w:tc>
          <w:tcPr>
            <w:tcW w:type="dxa" w:w="391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那是循環論證——用尺去量尺自己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規則參數打錯字時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拒絕存檔</w:t>
            </w:r>
          </w:p>
        </w:tc>
        <w:tc>
          <w:tcPr>
            <w:tcW w:type="dxa" w:w="24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把打錯的值靜靜存成 0</w:t>
            </w:r>
          </w:p>
        </w:tc>
        <w:tc>
          <w:tcPr>
            <w:tcW w:type="dxa" w:w="391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存成 0 會悄悄改變下一次偵測的結果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A5401A"/>
        </w:pBdr>
        <w:shd w:val="clear" w:fill="FDF3EC"/>
      </w:pPr>
      <w:r>
        <w:rPr>
          <w:rFonts w:ascii="Iansui" w:hAnsi="Iansui" w:eastAsia="Iansui" w:cs="Iansui"/>
          <w:b/>
          <w:color w:val="A5401A"/>
          <w:sz w:val="21"/>
        </w:rPr>
        <w:t>最後一條特別重要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如果規則面板裡您把門檻打成「5O」（字母 O 不是數字 0），程式</w:t>
      </w:r>
      <w:r>
        <w:rPr>
          <w:rFonts w:ascii="Iansui" w:hAnsi="Iansui" w:eastAsia="Iansui" w:cs="Iansui"/>
          <w:b/>
          <w:color w:val="A5401A"/>
          <w:sz w:val="19"/>
        </w:rPr>
        <w:t>不會</w:t>
      </w:r>
      <w:r>
        <w:rPr>
          <w:rFonts w:ascii="Iansui" w:hAnsi="Iansui" w:eastAsia="Iansui" w:cs="Iansui"/>
          <w:b w:val="0"/>
          <w:color w:val="6B6B6B"/>
          <w:sz w:val="19"/>
        </w:rPr>
        <w:t>幫您猜成 50 或 0，而是直接拒絕存檔並告訴您哪一欄有問題。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「靜靜存成一個看起來合理的數字」是最難發現的錯誤——您會以為設定生效了，而結果早就不是您以為的那樣。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C.2　讀檔階段的訊息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061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訊息標題</w:t>
            </w:r>
          </w:p>
        </w:tc>
        <w:tc>
          <w:tcPr>
            <w:tcW w:type="dxa" w:w="294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什麼時候出現</w:t>
            </w:r>
          </w:p>
        </w:tc>
        <w:tc>
          <w:tcPr>
            <w:tcW w:type="dxa" w:w="3345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您該做什麼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Use the existing .npz?</w:t>
            </w:r>
          </w:p>
        </w:tc>
        <w:tc>
          <w:tcPr>
            <w:tcW w:type="dxa" w:w="294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這個檔之前讀過，程式問要不要用存起來的</w:t>
            </w:r>
          </w:p>
        </w:tc>
        <w:tc>
          <w:tcPr>
            <w:tcW w:type="dxa" w:w="334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通常選 Yes（瞬間）。想重讀就選 No（約 13 秒）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Read failed</w:t>
            </w:r>
          </w:p>
        </w:tc>
        <w:tc>
          <w:tcPr>
            <w:tcW w:type="dxa" w:w="294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讀 .mea 失敗</w:t>
            </w:r>
          </w:p>
        </w:tc>
        <w:tc>
          <w:tcPr>
            <w:tcW w:type="dxa" w:w="334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檔案可能損壞或不完整。換一個檔試試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Rebuild failed</w:t>
            </w:r>
          </w:p>
        </w:tc>
        <w:tc>
          <w:tcPr>
            <w:tcW w:type="dxa" w:w="294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重新產生資料時失敗</w:t>
            </w:r>
          </w:p>
        </w:tc>
        <w:tc>
          <w:tcPr>
            <w:tcW w:type="dxa" w:w="334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看訊息內容。多半是檔案或磁碟空間問題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Error：Heatmap PNG not found after read</w:t>
            </w:r>
          </w:p>
        </w:tc>
        <w:tc>
          <w:tcPr>
            <w:tcW w:type="dxa" w:w="294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讀完了但圖沒產生出來</w:t>
            </w:r>
          </w:p>
        </w:tc>
        <w:tc>
          <w:tcPr>
            <w:tcW w:type="dxa" w:w="334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磁碟空間或權限問題，檢查 results/ 資料夾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Image load failed</w:t>
            </w:r>
          </w:p>
        </w:tc>
        <w:tc>
          <w:tcPr>
            <w:tcW w:type="dxa" w:w="294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圖檔存在但打不開</w:t>
            </w:r>
          </w:p>
        </w:tc>
        <w:tc>
          <w:tcPr>
            <w:tcW w:type="dxa" w:w="334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檔案可能寫到一半。刪掉 results/ 裡那張圖再重讀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No file</w:t>
            </w:r>
          </w:p>
        </w:tc>
        <w:tc>
          <w:tcPr>
            <w:tcW w:type="dxa" w:w="294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還沒選檔就按了需要檔案的按鈕</w:t>
            </w:r>
          </w:p>
        </w:tc>
        <w:tc>
          <w:tcPr>
            <w:tcW w:type="dxa" w:w="334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先在左側清單點一個檔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222222"/>
          <w:sz w:val="23"/>
        </w:rPr>
        <w:t>特別說明：Use the existing .npz? 裡的警告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如果之前存起來的資料是</w:t>
      </w:r>
      <w:r>
        <w:rPr>
          <w:rFonts w:ascii="Iansui" w:hAnsi="Iansui" w:eastAsia="Iansui" w:cs="Iansui"/>
          <w:b/>
          <w:color w:val="1F4E79"/>
          <w:sz w:val="21"/>
        </w:rPr>
        <w:t>舊版格式</w:t>
      </w:r>
      <w:r>
        <w:rPr>
          <w:rFonts w:ascii="Iansui" w:hAnsi="Iansui" w:eastAsia="Iansui" w:cs="Iansui"/>
          <w:b w:val="0"/>
          <w:color w:val="222222"/>
          <w:sz w:val="21"/>
        </w:rPr>
        <w:t>，這個對話框會多出一段紅字警告：</w:t>
      </w:r>
    </w:p>
    <w:p>
      <w:pPr>
        <w:spacing w:before="160" w:after="40"/>
        <w:ind w:left="170"/>
        <w:pBdr>
          <w:left w:val="single" w:sz="18" w:space="8" w:color="A5401A"/>
        </w:pBdr>
        <w:shd w:val="clear" w:fill="FDF3EC"/>
      </w:pPr>
      <w:r>
        <w:rPr>
          <w:rFonts w:ascii="Iansui" w:hAnsi="Iansui" w:eastAsia="Iansui" w:cs="Iansui"/>
          <w:b/>
          <w:color w:val="A5401A"/>
          <w:sz w:val="21"/>
        </w:rPr>
        <w:t>舊版資料的保留時間短了 16.7%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這是 2026-08-12 修掉的一個問題：舊版的縱軸換算少了一個 +1，導致整條保留時間軸</w:t>
      </w:r>
      <w:r>
        <w:rPr>
          <w:rFonts w:ascii="Iansui" w:hAnsi="Iansui" w:eastAsia="Iansui" w:cs="Iansui"/>
          <w:b/>
          <w:color w:val="A5401A"/>
          <w:sz w:val="19"/>
        </w:rPr>
        <w:t>短了 16.7%</w:t>
      </w:r>
      <w:r>
        <w:rPr>
          <w:rFonts w:ascii="Iansui" w:hAnsi="Iansui" w:eastAsia="Iansui" w:cs="Iansui"/>
          <w:b w:val="0"/>
          <w:color w:val="6B6B6B"/>
          <w:sz w:val="19"/>
        </w:rPr>
        <w:t>。</w:t>
      </w:r>
      <w:r>
        <w:br/>
      </w:r>
      <w:r>
        <w:rPr>
          <w:rFonts w:ascii="Iansui" w:hAnsi="Iansui" w:eastAsia="Iansui" w:cs="Iansui"/>
          <w:b/>
          <w:color w:val="A5401A"/>
          <w:sz w:val="19"/>
        </w:rPr>
        <w:t>只有保留時間受影響</w:t>
      </w:r>
      <w:r>
        <w:rPr>
          <w:rFonts w:ascii="Iansui" w:hAnsi="Iansui" w:eastAsia="Iansui" w:cs="Iansui"/>
          <w:b w:val="0"/>
          <w:color w:val="6B6B6B"/>
          <w:sz w:val="19"/>
        </w:rPr>
        <w:t>——強度、漂移軸、找峰、RI 都是對的。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 xml:space="preserve">看到這段警告時請選 </w:t>
      </w:r>
      <w:r>
        <w:rPr>
          <w:rFonts w:ascii="Iansui" w:hAnsi="Iansui" w:eastAsia="Iansui" w:cs="Iansui"/>
          <w:b/>
          <w:color w:val="A5401A"/>
          <w:sz w:val="19"/>
        </w:rPr>
        <w:t>No</w:t>
      </w:r>
      <w:r>
        <w:rPr>
          <w:rFonts w:ascii="Iansui" w:hAnsi="Iansui" w:eastAsia="Iansui" w:cs="Iansui"/>
          <w:b w:val="0"/>
          <w:color w:val="6B6B6B"/>
          <w:sz w:val="19"/>
        </w:rPr>
        <w:t>，讓程式重讀原始檔並修正。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C.3　找峰與規則階段的訊息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061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訊息標題</w:t>
            </w:r>
          </w:p>
        </w:tc>
        <w:tc>
          <w:tcPr>
            <w:tcW w:type="dxa" w:w="294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什麼時候出現</w:t>
            </w:r>
          </w:p>
        </w:tc>
        <w:tc>
          <w:tcPr>
            <w:tcW w:type="dxa" w:w="3345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您該做什麼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Detection failed</w:t>
            </w:r>
          </w:p>
        </w:tc>
        <w:tc>
          <w:tcPr>
            <w:tcW w:type="dxa" w:w="294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找峰過程出錯</w:t>
            </w:r>
          </w:p>
        </w:tc>
        <w:tc>
          <w:tcPr>
            <w:tcW w:type="dxa" w:w="334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看訊息內容。多半是資料本身有問題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Error：Could not load peaks</w:t>
            </w:r>
          </w:p>
        </w:tc>
        <w:tc>
          <w:tcPr>
            <w:tcW w:type="dxa" w:w="294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找完峰但結果讀不回來</w:t>
            </w:r>
          </w:p>
        </w:tc>
        <w:tc>
          <w:tcPr>
            <w:tcW w:type="dxa" w:w="334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刪掉 results/ 裡該檔的 _peaks.json 再重跑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Not ready</w:t>
            </w:r>
          </w:p>
        </w:tc>
        <w:tc>
          <w:tcPr>
            <w:tcW w:type="dxa" w:w="294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還沒有熱圖就按了「顯示原始熱圖」</w:t>
            </w:r>
          </w:p>
        </w:tc>
        <w:tc>
          <w:tcPr>
            <w:tcW w:type="dxa" w:w="334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先選一個檔，等它讀完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Not saved</w:t>
            </w:r>
          </w:p>
        </w:tc>
        <w:tc>
          <w:tcPr>
            <w:tcW w:type="dxa" w:w="294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規則參數裡有不是數字的值</w:t>
            </w:r>
          </w:p>
        </w:tc>
        <w:tc>
          <w:tcPr>
            <w:tcW w:type="dxa" w:w="334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訊息會列出是哪幾欄。改好再存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Saved</w:t>
            </w:r>
          </w:p>
        </w:tc>
        <w:tc>
          <w:tcPr>
            <w:tcW w:type="dxa" w:w="294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規則存檔成功</w:t>
            </w:r>
          </w:p>
        </w:tc>
        <w:tc>
          <w:tcPr>
            <w:tcW w:type="dxa" w:w="334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訊息會提醒：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下一次完整偵測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才會用到新設定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1F4E79"/>
        </w:pBdr>
        <w:shd w:val="clear" w:fill="F3F5F8"/>
      </w:pPr>
      <w:r>
        <w:rPr>
          <w:rFonts w:ascii="Iansui" w:hAnsi="Iansui" w:eastAsia="Iansui" w:cs="Iansui"/>
          <w:b/>
          <w:color w:val="1F4E79"/>
          <w:sz w:val="21"/>
        </w:rPr>
        <w:t>「下一次完整偵測才會用到」是什麼意思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選配規則（R001/R002/R003/R005）改完</w:t>
      </w:r>
      <w:r>
        <w:rPr>
          <w:rFonts w:ascii="Iansui" w:hAnsi="Iansui" w:eastAsia="Iansui" w:cs="Iansui"/>
          <w:b/>
          <w:color w:val="1F4E79"/>
          <w:sz w:val="19"/>
        </w:rPr>
        <w:t>立刻</w:t>
      </w:r>
      <w:r>
        <w:rPr>
          <w:rFonts w:ascii="Iansui" w:hAnsi="Iansui" w:eastAsia="Iansui" w:cs="Iansui"/>
          <w:b w:val="0"/>
          <w:color w:val="6B6B6B"/>
          <w:sz w:val="19"/>
        </w:rPr>
        <w:t>看得到效果，因為它們只是標記。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強制規則（R004/R006）的參數改完要</w:t>
      </w:r>
      <w:r>
        <w:rPr>
          <w:rFonts w:ascii="Iansui" w:hAnsi="Iansui" w:eastAsia="Iansui" w:cs="Iansui"/>
          <w:b/>
          <w:color w:val="1F4E79"/>
          <w:sz w:val="19"/>
        </w:rPr>
        <w:t>重新找峰</w:t>
      </w:r>
      <w:r>
        <w:rPr>
          <w:rFonts w:ascii="Iansui" w:hAnsi="Iansui" w:eastAsia="Iansui" w:cs="Iansui"/>
          <w:b w:val="0"/>
          <w:color w:val="6B6B6B"/>
          <w:sz w:val="19"/>
        </w:rPr>
        <w:t>才會生效，因為它們在更早的階段就把候選排除掉了。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C.4　化合物資料庫的訊息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061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訊息標題</w:t>
            </w:r>
          </w:p>
        </w:tc>
        <w:tc>
          <w:tcPr>
            <w:tcW w:type="dxa" w:w="294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什麼時候出現</w:t>
            </w:r>
          </w:p>
        </w:tc>
        <w:tc>
          <w:tcPr>
            <w:tcW w:type="dxa" w:w="3345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您該做什麼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No libraries</w:t>
            </w:r>
          </w:p>
        </w:tc>
        <w:tc>
          <w:tcPr>
            <w:tcW w:type="dxa" w:w="294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找不到任何化合物資料庫檔</w:t>
            </w:r>
          </w:p>
        </w:tc>
        <w:tc>
          <w:tcPr>
            <w:tcW w:type="dxa" w:w="334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用 Settings → Browse Library Data 指定位置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Library load failed</w:t>
            </w:r>
          </w:p>
        </w:tc>
        <w:tc>
          <w:tcPr>
            <w:tcW w:type="dxa" w:w="294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找到了但載入失敗</w:t>
            </w:r>
          </w:p>
        </w:tc>
        <w:tc>
          <w:tcPr>
            <w:tcW w:type="dxa" w:w="334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檔案可能損壞。看訊息內容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Library data location</w:t>
            </w:r>
          </w:p>
        </w:tc>
        <w:tc>
          <w:tcPr>
            <w:tcW w:type="dxa" w:w="294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您主動查詢目前用的資料夾</w:t>
            </w:r>
          </w:p>
        </w:tc>
        <w:tc>
          <w:tcPr>
            <w:tcW w:type="dxa" w:w="334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只是告知，不是錯誤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Library data not found</w:t>
            </w:r>
          </w:p>
        </w:tc>
        <w:tc>
          <w:tcPr>
            <w:tcW w:type="dxa" w:w="294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設定的位置已經不存在了</w:t>
            </w:r>
          </w:p>
        </w:tc>
        <w:tc>
          <w:tcPr>
            <w:tcW w:type="dxa" w:w="334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重新指定，或按 Reset 回到預設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Library data reset</w:t>
            </w:r>
          </w:p>
        </w:tc>
        <w:tc>
          <w:tcPr>
            <w:tcW w:type="dxa" w:w="294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您按了「改回預設」</w:t>
            </w:r>
          </w:p>
        </w:tc>
        <w:tc>
          <w:tcPr>
            <w:tcW w:type="dxa" w:w="334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只是告知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0B6E4F"/>
        </w:pBdr>
        <w:shd w:val="clear" w:fill="EEF6F2"/>
      </w:pPr>
      <w:r>
        <w:rPr>
          <w:rFonts w:ascii="Iansui" w:hAnsi="Iansui" w:eastAsia="Iansui" w:cs="Iansui"/>
          <w:b/>
          <w:color w:val="0B6E4F"/>
          <w:sz w:val="21"/>
        </w:rPr>
        <w:t>資料庫載入失敗只會問一次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程式</w:t>
      </w:r>
      <w:r>
        <w:rPr>
          <w:rFonts w:ascii="Iansui" w:hAnsi="Iansui" w:eastAsia="Iansui" w:cs="Iansui"/>
          <w:b/>
          <w:color w:val="0B6E4F"/>
          <w:sz w:val="19"/>
        </w:rPr>
        <w:t>記住</w:t>
      </w:r>
      <w:r>
        <w:rPr>
          <w:rFonts w:ascii="Iansui" w:hAnsi="Iansui" w:eastAsia="Iansui" w:cs="Iansui"/>
          <w:b w:val="0"/>
          <w:color w:val="6B6B6B"/>
          <w:sz w:val="19"/>
        </w:rPr>
        <w:t>這次失敗，不會每換一個檔就再跳一次訊息。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否則您每點一個檔就要按掉一個對話框，而且狀態列會被洗掉。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C.5　報告階段的訊息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175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訊息標題</w:t>
            </w:r>
          </w:p>
        </w:tc>
        <w:tc>
          <w:tcPr>
            <w:tcW w:type="dxa" w:w="2721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什麼時候出現</w:t>
            </w:r>
          </w:p>
        </w:tc>
        <w:tc>
          <w:tcPr>
            <w:tcW w:type="dxa" w:w="345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意思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STD — calibration run, not a sample</w:t>
            </w:r>
          </w:p>
        </w:tc>
        <w:tc>
          <w:tcPr>
            <w:tcW w:type="dxa" w:w="272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您選了 STD 檔又按 Generate Report</w:t>
            </w:r>
          </w:p>
        </w:tc>
        <w:tc>
          <w:tcPr>
            <w:tcW w:type="dxa" w:w="3458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刻意拒絕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。STD 是定義 RI 的那把尺，不是樣品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Generate Report — not yet implemented</w:t>
            </w:r>
          </w:p>
        </w:tc>
        <w:tc>
          <w:tcPr>
            <w:tcW w:type="dxa" w:w="272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按了 Generate Report</w:t>
            </w:r>
          </w:p>
        </w:tc>
        <w:tc>
          <w:tcPr>
            <w:tcW w:type="dxa" w:w="345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這個功能還沒做好。請改用 results/ 裡的 _peaks.csv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C.6　標記：不跳訊息，但畫面會留痕跡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這一類</w:t>
      </w:r>
      <w:r>
        <w:rPr>
          <w:rFonts w:ascii="Iansui" w:hAnsi="Iansui" w:eastAsia="Iansui" w:cs="Iansui"/>
          <w:b/>
          <w:color w:val="1F4E79"/>
          <w:sz w:val="21"/>
        </w:rPr>
        <w:t>不會彈出視窗</w:t>
      </w:r>
      <w:r>
        <w:rPr>
          <w:rFonts w:ascii="Iansui" w:hAnsi="Iansui" w:eastAsia="Iansui" w:cs="Iansui"/>
          <w:b w:val="0"/>
          <w:color w:val="222222"/>
          <w:sz w:val="21"/>
        </w:rPr>
        <w:t>，所以最容易被忽略——但它們講的往往是最重要的事：</w:t>
      </w:r>
      <w:r>
        <w:rPr>
          <w:rFonts w:ascii="Iansui" w:hAnsi="Iansui" w:eastAsia="Iansui" w:cs="Iansui"/>
          <w:b/>
          <w:color w:val="1F4E79"/>
          <w:sz w:val="21"/>
        </w:rPr>
        <w:t>這個數字的可信度有條件</w:t>
      </w:r>
      <w:r>
        <w:rPr>
          <w:rFonts w:ascii="Iansui" w:hAnsi="Iansui" w:eastAsia="Iansui" w:cs="Iansui"/>
          <w:b w:val="0"/>
          <w:color w:val="222222"/>
          <w:sz w:val="21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835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畫面上的痕跡</w:t>
            </w:r>
          </w:p>
        </w:tc>
        <w:tc>
          <w:tcPr>
            <w:tcW w:type="dxa" w:w="2494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在哪裡看</w:t>
            </w:r>
          </w:p>
        </w:tc>
        <w:tc>
          <w:tcPr>
            <w:tcW w:type="dxa" w:w="4025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代表什麼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 xml:space="preserve">欄位標題變成 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GC (RT s)</w:t>
            </w:r>
          </w:p>
        </w:tc>
        <w:tc>
          <w:tcPr>
            <w:tcW w:type="dxa" w:w="24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峰列表的欄位標題</w:t>
            </w:r>
          </w:p>
        </w:tc>
        <w:tc>
          <w:tcPr>
            <w:tcW w:type="dxa" w:w="4025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沒有 RI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，改用秒比對。結果不可跨機器比較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assumed_unverified</w:t>
            </w:r>
          </w:p>
        </w:tc>
        <w:tc>
          <w:tcPr>
            <w:tcW w:type="dxa" w:w="24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工具列 / 狀態列</w:t>
            </w:r>
          </w:p>
        </w:tc>
        <w:tc>
          <w:tcPr>
            <w:tcW w:type="dxa" w:w="402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RI 的來源本身有未解的疑問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 xml:space="preserve">RI 數字後面有 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\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*</w:t>
            </w:r>
          </w:p>
        </w:tc>
        <w:tc>
          <w:tcPr>
            <w:tcW w:type="dxa" w:w="24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峰列表的 RI 欄</w:t>
            </w:r>
          </w:p>
        </w:tc>
        <w:tc>
          <w:tcPr>
            <w:tcW w:type="dxa" w:w="402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這個值是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外推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出來的，超出標準品範圍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ri_mode=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 xml:space="preserve"> 某個值</w:t>
            </w:r>
          </w:p>
        </w:tc>
        <w:tc>
          <w:tcPr>
            <w:tcW w:type="dxa" w:w="24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狀態列</w:t>
            </w:r>
          </w:p>
        </w:tc>
        <w:tc>
          <w:tcPr>
            <w:tcW w:type="dxa" w:w="402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RI 是從第幾層來源解出來的（見第一部 9.1）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峰變成</w:t>
            </w:r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灰色</w:t>
            </w:r>
          </w:p>
        </w:tc>
        <w:tc>
          <w:tcPr>
            <w:tcW w:type="dxa" w:w="24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熱圖 / 峰列表</w:t>
            </w:r>
          </w:p>
        </w:tc>
        <w:tc>
          <w:tcPr>
            <w:tcW w:type="dxa" w:w="402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被規則排除，或被您自己取消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比對欄空白或「—」</w:t>
            </w:r>
          </w:p>
        </w:tc>
        <w:tc>
          <w:tcPr>
            <w:tcW w:type="dxa" w:w="24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GC×IMS / GC / IMS 欄</w:t>
            </w:r>
          </w:p>
        </w:tc>
        <w:tc>
          <w:tcPr>
            <w:tcW w:type="dxa" w:w="402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容差範圍內沒有對得上的化合物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A5401A"/>
        </w:pBdr>
        <w:shd w:val="clear" w:fill="FDF3EC"/>
      </w:pPr>
      <w:r>
        <w:rPr>
          <w:rFonts w:ascii="Iansui" w:hAnsi="Iansui" w:eastAsia="Iansui" w:cs="Iansui"/>
          <w:b/>
          <w:color w:val="A5401A"/>
          <w:sz w:val="21"/>
        </w:rPr>
        <w:t>GC (RT s) 是最該注意的一個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它不跳訊息、不變紅色，只是欄位標題默默換了兩個字。但它代表的是：</w:t>
      </w:r>
      <w:r>
        <w:rPr>
          <w:rFonts w:ascii="Iansui" w:hAnsi="Iansui" w:eastAsia="Iansui" w:cs="Iansui"/>
          <w:b/>
          <w:color w:val="A5401A"/>
          <w:sz w:val="19"/>
        </w:rPr>
        <w:t>這一批結果不能拿去跟別人的資料比對</w:t>
      </w:r>
      <w:r>
        <w:rPr>
          <w:rFonts w:ascii="Iansui" w:hAnsi="Iansui" w:eastAsia="Iansui" w:cs="Iansui"/>
          <w:b w:val="0"/>
          <w:color w:val="6B6B6B"/>
          <w:sz w:val="19"/>
        </w:rPr>
        <w:t>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這個設計是刻意的——把「秒」掛在「RI」的名義下顯示，是這個專案踩過而且特別防範的錯誤。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C.7　程式不會做的事（也是一種保護）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3402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程式不會…</w:t>
            </w:r>
          </w:p>
        </w:tc>
        <w:tc>
          <w:tcPr>
            <w:tcW w:type="dxa" w:w="5953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為什麼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修改您原始的量測檔</w:t>
            </w:r>
          </w:p>
        </w:tc>
        <w:tc>
          <w:tcPr>
            <w:tcW w:type="dxa" w:w="5953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原始資料一律唯讀。所有產物寫在 results/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在沒有把握時猜一個答案</w:t>
            </w:r>
          </w:p>
        </w:tc>
        <w:tc>
          <w:tcPr>
            <w:tcW w:type="dxa" w:w="5953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例如極性判斷不出來時，它會回報「不知道」並退回用表頭設定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把「沒量到」和「量到 0」混為一談</w:t>
            </w:r>
          </w:p>
        </w:tc>
        <w:tc>
          <w:tcPr>
            <w:tcW w:type="dxa" w:w="5953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兩者是不同的陳述，程式全程分開處理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幫您把打錯的參數猜成合理的值</w:t>
            </w:r>
          </w:p>
        </w:tc>
        <w:tc>
          <w:tcPr>
            <w:tcW w:type="dxa" w:w="5953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寧可拒絕存檔，也不要靜靜改變偵測結果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在規則改變時覆蓋您手動的選擇</w:t>
            </w:r>
          </w:p>
        </w:tc>
        <w:tc>
          <w:tcPr>
            <w:tcW w:type="dxa" w:w="5953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您的判斷優先於規則，這是刻意的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spacing w:before="160" w:after="40"/>
        <w:ind w:left="170"/>
        <w:pBdr>
          <w:left w:val="single" w:sz="18" w:space="8" w:color="0B6E4F"/>
        </w:pBdr>
        <w:shd w:val="clear" w:fill="EEF6F2"/>
      </w:pPr>
      <w:r>
        <w:rPr>
          <w:rFonts w:ascii="Iansui" w:hAnsi="Iansui" w:eastAsia="Iansui" w:cs="Iansui"/>
          <w:b/>
          <w:color w:val="0B6E4F"/>
          <w:sz w:val="21"/>
        </w:rPr>
        <w:t>這份附錄的重點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程式的檢查有兩種：</w:t>
      </w:r>
      <w:r>
        <w:rPr>
          <w:rFonts w:ascii="Iansui" w:hAnsi="Iansui" w:eastAsia="Iansui" w:cs="Iansui"/>
          <w:b/>
          <w:color w:val="0B6E4F"/>
          <w:sz w:val="19"/>
        </w:rPr>
        <w:t>攔得住的</w:t>
      </w:r>
      <w:r>
        <w:rPr>
          <w:rFonts w:ascii="Iansui" w:hAnsi="Iansui" w:eastAsia="Iansui" w:cs="Iansui"/>
          <w:b w:val="0"/>
          <w:color w:val="6B6B6B"/>
          <w:sz w:val="19"/>
        </w:rPr>
        <w:t>會跳訊息或讓您按不下去；</w:t>
      </w:r>
      <w:r>
        <w:rPr>
          <w:rFonts w:ascii="Iansui" w:hAnsi="Iansui" w:eastAsia="Iansui" w:cs="Iansui"/>
          <w:b/>
          <w:color w:val="0B6E4F"/>
          <w:sz w:val="19"/>
        </w:rPr>
        <w:t>攔不住的</w:t>
      </w:r>
      <w:r>
        <w:rPr>
          <w:rFonts w:ascii="Iansui" w:hAnsi="Iansui" w:eastAsia="Iansui" w:cs="Iansui"/>
          <w:b w:val="0"/>
          <w:color w:val="6B6B6B"/>
          <w:sz w:val="19"/>
        </w:rPr>
        <w:t>（例如 RI 尺標本身有疑問）會在畫面上留一個標記。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第二種才是真正需要您留意的——因為它不會打斷您，而且結果看起來完全正常。</w:t>
      </w:r>
    </w:p>
    <w:p>
      <w:pPr>
        <w:spacing w:after="40" w:line="40" w:lineRule="exact"/>
      </w:pPr>
      <w:r>
        <w:rPr>
          <w:sz w:val="2"/>
        </w:rPr>
      </w:r>
    </w:p>
    <w:p>
      <w:pPr>
        <w:keepNext/>
        <w:pageBreakBefore/>
        <w:spacing w:before="320" w:after="100"/>
      </w:pPr>
      <w:r>
        <w:rPr>
          <w:rFonts w:ascii="Iansui" w:hAnsi="Iansui" w:eastAsia="Iansui" w:cs="Iansui"/>
          <w:b/>
          <w:color w:val="1F4E79"/>
          <w:sz w:val="36"/>
        </w:rPr>
        <w:t>附錄 D　一頁速查卡</w:t>
      </w:r>
    </w:p>
    <w:p>
      <w:pPr>
        <w:spacing w:after="140" w:line="324" w:lineRule="auto"/>
      </w:pPr>
      <w:r>
        <w:rPr>
          <w:rFonts w:ascii="Iansui" w:hAnsi="Iansui" w:eastAsia="Iansui" w:cs="Iansui"/>
          <w:b w:val="0"/>
          <w:color w:val="222222"/>
          <w:sz w:val="21"/>
        </w:rPr>
        <w:t>印出來放在儀器旁邊。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操作順序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494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步驟</w:t>
            </w:r>
          </w:p>
        </w:tc>
        <w:tc>
          <w:tcPr>
            <w:tcW w:type="dxa" w:w="362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按哪裡</w:t>
            </w:r>
          </w:p>
        </w:tc>
        <w:tc>
          <w:tcPr>
            <w:tcW w:type="dxa" w:w="3231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等多久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1. 選資料夾</w:t>
            </w:r>
          </w:p>
        </w:tc>
        <w:tc>
          <w:tcPr>
            <w:tcW w:type="dxa" w:w="362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Browse mea folder</w:t>
            </w:r>
          </w:p>
        </w:tc>
        <w:tc>
          <w:tcPr>
            <w:tcW w:type="dxa" w:w="323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立刻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2. 先確認 STD</w:t>
            </w:r>
          </w:p>
        </w:tc>
        <w:tc>
          <w:tcPr>
            <w:tcW w:type="dxa" w:w="362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點 STD 檔 → 找峰</w:t>
            </w:r>
          </w:p>
        </w:tc>
        <w:tc>
          <w:tcPr>
            <w:tcW w:type="dxa" w:w="323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約 68 秒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3. 選樣品檔</w:t>
            </w:r>
          </w:p>
        </w:tc>
        <w:tc>
          <w:tcPr>
            <w:tcW w:type="dxa" w:w="362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點清單裡的檔</w:t>
            </w:r>
          </w:p>
        </w:tc>
        <w:tc>
          <w:tcPr>
            <w:tcW w:type="dxa" w:w="323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約 13 秒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4. 找峰</w:t>
            </w:r>
          </w:p>
        </w:tc>
        <w:tc>
          <w:tcPr>
            <w:tcW w:type="dxa" w:w="362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Show Detected Peak Heatmap</w:t>
            </w:r>
          </w:p>
        </w:tc>
        <w:tc>
          <w:tcPr>
            <w:tcW w:type="dxa" w:w="323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約 55 秒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5. 調規則（需要時）</w:t>
            </w:r>
          </w:p>
        </w:tc>
        <w:tc>
          <w:tcPr>
            <w:tcW w:type="dxa" w:w="362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Rules</w:t>
            </w:r>
          </w:p>
        </w:tc>
        <w:tc>
          <w:tcPr>
            <w:tcW w:type="dxa" w:w="323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選配規則毫秒級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6. 看化合物</w:t>
            </w:r>
          </w:p>
        </w:tc>
        <w:tc>
          <w:tcPr>
            <w:tcW w:type="dxa" w:w="362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峰列表的 ▶</w:t>
            </w:r>
          </w:p>
        </w:tc>
        <w:tc>
          <w:tcPr>
            <w:tcW w:type="dxa" w:w="323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數秒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三個必看的地方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608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看哪裡</w:t>
            </w:r>
          </w:p>
        </w:tc>
        <w:tc>
          <w:tcPr>
            <w:tcW w:type="dxa" w:w="3061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在找什麼</w:t>
            </w:r>
          </w:p>
        </w:tc>
        <w:tc>
          <w:tcPr>
            <w:tcW w:type="dxa" w:w="3685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不對的話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狀態列的 ri_mode</w:t>
            </w:r>
          </w:p>
        </w:tc>
        <w:tc>
          <w:tcPr>
            <w:tcW w:type="dxa" w:w="30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是不是 batch_own_std</w:t>
            </w:r>
          </w:p>
        </w:tc>
        <w:tc>
          <w:tcPr>
            <w:tcW w:type="dxa" w:w="368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見第一部 9.1，確認用了哪一層替代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欄位標題</w:t>
            </w:r>
          </w:p>
        </w:tc>
        <w:tc>
          <w:tcPr>
            <w:tcW w:type="dxa" w:w="30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是 GC (RI) 還是 GC (RT s)</w:t>
            </w:r>
          </w:p>
        </w:tc>
        <w:tc>
          <w:tcPr>
            <w:tcW w:type="dxa" w:w="368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後者代表沒有 RI，結果不可跨機器比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候選數量</w:t>
            </w:r>
          </w:p>
        </w:tc>
        <w:tc>
          <w:tcPr>
            <w:tcW w:type="dxa" w:w="30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1 個還是幾十個</w:t>
            </w:r>
          </w:p>
        </w:tc>
        <w:tc>
          <w:tcPr>
            <w:tcW w:type="dxa" w:w="368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數字越大，那個名字越不能當結論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三欄比對的強弱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701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欄位</w:t>
            </w:r>
          </w:p>
        </w:tc>
        <w:tc>
          <w:tcPr>
            <w:tcW w:type="dxa" w:w="3402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意思</w:t>
            </w:r>
          </w:p>
        </w:tc>
        <w:tc>
          <w:tcPr>
            <w:tcW w:type="dxa" w:w="4252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能不能當鑑定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GC×IMS</w:t>
            </w:r>
          </w:p>
        </w:tc>
        <w:tc>
          <w:tcPr>
            <w:tcW w:type="dxa" w:w="340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兩個方向都對上</w:t>
            </w:r>
          </w:p>
        </w:tc>
        <w:tc>
          <w:tcPr>
            <w:tcW w:type="dxa" w:w="4252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可以</w:t>
            </w:r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（再看候選數量）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GC</w:t>
            </w:r>
          </w:p>
        </w:tc>
        <w:tc>
          <w:tcPr>
            <w:tcW w:type="dxa" w:w="340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只有縱軸對上</w:t>
            </w:r>
          </w:p>
        </w:tc>
        <w:tc>
          <w:tcPr>
            <w:tcW w:type="dxa" w:w="425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不行，只能參考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IMS</w:t>
            </w:r>
          </w:p>
        </w:tc>
        <w:tc>
          <w:tcPr>
            <w:tcW w:type="dxa" w:w="340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只有橫軸對上</w:t>
            </w:r>
          </w:p>
        </w:tc>
        <w:tc>
          <w:tcPr>
            <w:tcW w:type="dxa" w:w="4252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不行，只能參考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六條規則一句話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361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規則</w:t>
            </w:r>
          </w:p>
        </w:tc>
        <w:tc>
          <w:tcPr>
            <w:tcW w:type="dxa" w:w="4309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一句話</w:t>
            </w:r>
          </w:p>
        </w:tc>
        <w:tc>
          <w:tcPr>
            <w:tcW w:type="dxa" w:w="3685"/>
            <w:shd w:val="clear" w:fill="EAEFF5"/>
          </w:tcPr>
          <w:p>
            <w:r/>
            <w:r>
              <w:rPr>
                <w:rFonts w:ascii="Iansui" w:hAnsi="Iansui" w:eastAsia="Iansui" w:cs="Iansui"/>
                <w:b w:val="0"/>
                <w:color w:val="1F4E79"/>
                <w:sz w:val="19"/>
              </w:rPr>
              <w:t>改了要重跑嗎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R001</w:t>
            </w:r>
          </w:p>
        </w:tc>
        <w:tc>
          <w:tcPr>
            <w:tcW w:type="dxa" w:w="430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太矮的不算</w:t>
            </w:r>
          </w:p>
        </w:tc>
        <w:tc>
          <w:tcPr>
            <w:tcW w:type="dxa" w:w="368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不用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R002</w:t>
            </w:r>
          </w:p>
        </w:tc>
        <w:tc>
          <w:tcPr>
            <w:tcW w:type="dxa" w:w="430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只留最強的 N 顆</w:t>
            </w:r>
          </w:p>
        </w:tc>
        <w:tc>
          <w:tcPr>
            <w:tcW w:type="dxa" w:w="368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不用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R003</w:t>
            </w:r>
          </w:p>
        </w:tc>
        <w:tc>
          <w:tcPr>
            <w:tcW w:type="dxa" w:w="430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太平的不算</w:t>
            </w:r>
          </w:p>
        </w:tc>
        <w:tc>
          <w:tcPr>
            <w:tcW w:type="dxa" w:w="368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不用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R004</w:t>
            </w:r>
          </w:p>
        </w:tc>
        <w:tc>
          <w:tcPr>
            <w:tcW w:type="dxa" w:w="430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切掉 RIP 那條帶（強制）</w:t>
            </w:r>
          </w:p>
        </w:tc>
        <w:tc>
          <w:tcPr>
            <w:tcW w:type="dxa" w:w="3685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要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R005</w:t>
            </w:r>
          </w:p>
        </w:tc>
        <w:tc>
          <w:tcPr>
            <w:tcW w:type="dxa" w:w="430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合併駱駝背</w:t>
            </w:r>
          </w:p>
        </w:tc>
        <w:tc>
          <w:tcPr>
            <w:tcW w:type="dxa" w:w="3685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不用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R006</w:t>
            </w:r>
          </w:p>
        </w:tc>
        <w:tc>
          <w:tcPr>
            <w:tcW w:type="dxa" w:w="4309"/>
          </w:tcPr>
          <w:p>
            <w:r/>
            <w:r>
              <w:rPr>
                <w:rFonts w:ascii="Iansui" w:hAnsi="Iansui" w:eastAsia="Iansui" w:cs="Iansui"/>
                <w:b w:val="0"/>
                <w:color w:val="222222"/>
                <w:sz w:val="19"/>
              </w:rPr>
              <w:t>切掉比 RIP 快的（強制）</w:t>
            </w:r>
          </w:p>
        </w:tc>
        <w:tc>
          <w:tcPr>
            <w:tcW w:type="dxa" w:w="3685"/>
          </w:tcPr>
          <w:p>
            <w:r/>
            <w:r>
              <w:rPr>
                <w:rFonts w:ascii="Iansui" w:hAnsi="Iansui" w:eastAsia="Iansui" w:cs="Iansui"/>
                <w:b/>
                <w:color w:val="1F4E79"/>
                <w:sz w:val="19"/>
              </w:rPr>
              <w:t>要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寫報告一定要附的</w:t>
      </w:r>
    </w:p>
    <w:p>
      <w:pPr>
        <w:pStyle w:val="ListBullet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>RI 的來源（</w:t>
      </w:r>
      <w:r>
        <w:rPr>
          <w:rFonts w:ascii="Iansui" w:hAnsi="Iansui" w:eastAsia="Iansui" w:cs="Iansui"/>
          <w:b/>
          <w:color w:val="1F4E79"/>
          <w:sz w:val="21"/>
        </w:rPr>
        <w:t>ri_mode</w:t>
      </w:r>
      <w:r>
        <w:rPr>
          <w:rFonts w:ascii="Iansui" w:hAnsi="Iansui" w:eastAsia="Iansui" w:cs="Iansui"/>
          <w:b w:val="0"/>
          <w:color w:val="222222"/>
          <w:sz w:val="21"/>
        </w:rPr>
        <w:t>）</w:t>
      </w:r>
    </w:p>
    <w:p>
      <w:pPr>
        <w:pStyle w:val="ListBullet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 xml:space="preserve">有沒有 </w:t>
      </w:r>
      <w:r>
        <w:rPr>
          <w:rFonts w:ascii="Iansui" w:hAnsi="Iansui" w:eastAsia="Iansui" w:cs="Iansui"/>
          <w:b/>
          <w:color w:val="1F4E79"/>
          <w:sz w:val="21"/>
        </w:rPr>
        <w:t>assumed_unverified</w:t>
      </w:r>
    </w:p>
    <w:p>
      <w:pPr>
        <w:pStyle w:val="ListBullet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>每個化合物的</w:t>
      </w:r>
      <w:r>
        <w:rPr>
          <w:rFonts w:ascii="Iansui" w:hAnsi="Iansui" w:eastAsia="Iansui" w:cs="Iansui"/>
          <w:b/>
          <w:color w:val="1F4E79"/>
          <w:sz w:val="21"/>
        </w:rPr>
        <w:t>候選數量</w:t>
      </w:r>
    </w:p>
    <w:p>
      <w:pPr>
        <w:pStyle w:val="ListBullet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>用的是哪一個</w:t>
      </w:r>
      <w:r>
        <w:rPr>
          <w:rFonts w:ascii="Iansui" w:hAnsi="Iansui" w:eastAsia="Iansui" w:cs="Iansui"/>
          <w:b/>
          <w:color w:val="1F4E79"/>
          <w:sz w:val="21"/>
        </w:rPr>
        <w:t>維度</w:t>
      </w:r>
      <w:r>
        <w:rPr>
          <w:rFonts w:ascii="Iansui" w:hAnsi="Iansui" w:eastAsia="Iansui" w:cs="Iansui"/>
          <w:b w:val="0"/>
          <w:color w:val="222222"/>
          <w:sz w:val="21"/>
        </w:rPr>
        <w:t>（GC×IMS / GC / IMS）</w:t>
      </w:r>
    </w:p>
    <w:p>
      <w:pPr>
        <w:keepNext/>
        <w:spacing w:before="200" w:after="100"/>
      </w:pPr>
      <w:r>
        <w:rPr>
          <w:rFonts w:ascii="Iansui" w:hAnsi="Iansui" w:eastAsia="Iansui" w:cs="Iansui"/>
          <w:b/>
          <w:color w:val="0B6E4F"/>
          <w:sz w:val="27"/>
        </w:rPr>
        <w:t>三句不能說的話</w:t>
      </w:r>
    </w:p>
    <w:p>
      <w:pPr>
        <w:pStyle w:val="ListBullet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>「這是 ___。」（除非候選只有 1 個且已另外確認）</w:t>
      </w:r>
    </w:p>
    <w:p>
      <w:pPr>
        <w:pStyle w:val="ListBullet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>「濃度是 ___。」（這支程式不做定量）</w:t>
      </w:r>
    </w:p>
    <w:p>
      <w:pPr>
        <w:pStyle w:val="ListBullet"/>
        <w:spacing w:after="60" w:line="300" w:lineRule="auto"/>
      </w:pPr>
      <w:r>
        <w:rPr>
          <w:rFonts w:ascii="Iansui" w:hAnsi="Iansui" w:eastAsia="Iansui" w:cs="Iansui"/>
          <w:b w:val="0"/>
          <w:color w:val="222222"/>
          <w:sz w:val="21"/>
        </w:rPr>
        <w:t>「A 和 B 有顯著差異。」（目前的重複是同一份打三次）</w:t>
      </w:r>
    </w:p>
    <w:p>
      <w:pPr>
        <w:spacing w:before="160" w:after="40"/>
        <w:ind w:left="170"/>
        <w:pBdr>
          <w:left w:val="single" w:sz="18" w:space="8" w:color="A5401A"/>
        </w:pBdr>
        <w:shd w:val="clear" w:fill="FDF3EC"/>
      </w:pPr>
      <w:r>
        <w:rPr>
          <w:rFonts w:ascii="Iansui" w:hAnsi="Iansui" w:eastAsia="Iansui" w:cs="Iansui"/>
          <w:b/>
          <w:color w:val="A5401A"/>
          <w:sz w:val="21"/>
        </w:rPr>
        <w:t>最重要的一句</w:t>
      </w:r>
      <w:r>
        <w:br/>
      </w:r>
      <w:r>
        <w:rPr>
          <w:rFonts w:ascii="Iansui" w:hAnsi="Iansui" w:eastAsia="Iansui" w:cs="Iansui"/>
          <w:b w:val="0"/>
          <w:color w:val="6B6B6B"/>
          <w:sz w:val="19"/>
        </w:rPr>
        <w:t>這支程式提高的是</w:t>
      </w:r>
      <w:r>
        <w:rPr>
          <w:rFonts w:ascii="Iansui" w:hAnsi="Iansui" w:eastAsia="Iansui" w:cs="Iansui"/>
          <w:b/>
          <w:color w:val="A5401A"/>
          <w:sz w:val="19"/>
        </w:rPr>
        <w:t>可靠度</w:t>
      </w:r>
      <w:r>
        <w:rPr>
          <w:rFonts w:ascii="Iansui" w:hAnsi="Iansui" w:eastAsia="Iansui" w:cs="Iansui"/>
          <w:b w:val="0"/>
          <w:color w:val="6B6B6B"/>
          <w:sz w:val="19"/>
        </w:rPr>
        <w:t>，不是</w:t>
      </w:r>
      <w:r>
        <w:rPr>
          <w:rFonts w:ascii="Iansui" w:hAnsi="Iansui" w:eastAsia="Iansui" w:cs="Iansui"/>
          <w:b/>
          <w:color w:val="A5401A"/>
          <w:sz w:val="19"/>
        </w:rPr>
        <w:t>正確性</w:t>
      </w:r>
      <w:r>
        <w:rPr>
          <w:rFonts w:ascii="Iansui" w:hAnsi="Iansui" w:eastAsia="Iansui" w:cs="Iansui"/>
          <w:b w:val="0"/>
          <w:color w:val="6B6B6B"/>
          <w:sz w:val="19"/>
        </w:rPr>
        <w:t>。它給的是一份誠實排序的候選名單，不是答案。</w:t>
      </w:r>
    </w:p>
    <w:p>
      <w:pPr>
        <w:spacing w:after="40" w:line="40" w:lineRule="exact"/>
      </w:pPr>
      <w:r>
        <w:rPr>
          <w:sz w:val="2"/>
        </w:rPr>
      </w:r>
    </w:p>
    <w:sectPr w:rsidR="00FC693F" w:rsidRPr="0006063C" w:rsidSect="00034616">
      <w:footerReference w:type="default" r:id="rId9"/>
      <w:pgSz w:w="12240" w:h="15840"/>
      <w:pgMar w:top="1247" w:right="1247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816" w:val="center"/>
        <w:tab w:pos="9632" w:val="right"/>
      </w:tabs>
      <w:jc w:val="left"/>
      <w:pBdr>
        <w:top w:val="single" w:sz="4" w:space="6" w:color="C8CDD4"/>
      </w:pBdr>
    </w:pPr>
    <w:r/>
    <w:r>
      <w:rPr>
        <w:rFonts w:ascii="Iansui" w:hAnsi="Iansui" w:eastAsia="Iansui" w:cs="Iansui"/>
        <w:b w:val="0"/>
        <w:color w:val="1F4E79"/>
        <w:sz w:val="17"/>
      </w:rPr>
      <w:t>慧技科學有限公司</w:t>
    </w:r>
    <w:r>
      <w:rPr>
        <w:rFonts w:ascii="Iansui" w:hAnsi="Iansui" w:eastAsia="Iansui" w:cs="Iansui"/>
        <w:b w:val="0"/>
        <w:color w:val="6B6B6B"/>
        <w:sz w:val="17"/>
      </w:rPr>
      <w:tab/>
      <w:t>GC-IMS 簡介與使用手冊</w:t>
      <w:tab/>
    </w:r>
    <w:r>
      <w:rPr>
        <w:rFonts w:ascii="Iansui" w:hAnsi="Iansui" w:eastAsia="Iansui" w:cs="Iansui"/>
        <w:b w:val="0"/>
        <w:color w:val="6B6B6B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ansui" w:hAnsi="Iansui" w:eastAsia="Iansui" w:cs="Ians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GC-IMS 簡介與使用手冊</dc:title>
  <dc:subject/>
  <dc:creator>Albert Sheng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
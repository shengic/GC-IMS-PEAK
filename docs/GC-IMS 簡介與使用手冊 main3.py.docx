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Iansui" w:hAnsi="Iansui" w:eastAsia="Iansui" w:cs="Iansui"/>
          <w:b w:val="0"/>
          <w:color w:val="1F4E79"/>
          <w:sz w:val="26"/>
        </w:rPr>
        <w:t>慧技科學有限公司</w:t>
      </w:r>
    </w:p>
    <w:p>
      <w:pPr>
        <w:spacing w:after="120"/>
        <w:jc w:val="center"/>
      </w:pPr>
      <w:r>
        <w:rPr>
          <w:rFonts w:ascii="Iansui" w:hAnsi="Iansui" w:eastAsia="Iansui" w:cs="Iansui"/>
          <w:b/>
          <w:color w:val="1F4E79"/>
          <w:sz w:val="68"/>
        </w:rPr>
        <w:t>簡介與使用手冊</w:t>
      </w:r>
    </w:p>
    <w:p>
      <w:pPr>
        <w:jc w:val="center"/>
      </w:pPr>
      <w:r>
        <w:rPr>
          <w:rFonts w:ascii="Iansui" w:hAnsi="Iansui" w:eastAsia="Iansui" w:cs="Iansui"/>
          <w:b w:val="0"/>
          <w:color w:val="6B6B6B"/>
          <w:sz w:val="24"/>
        </w:rPr>
        <w:t>GC-IMS 重複測量的共識化合物　main3.py</w:t>
      </w:r>
    </w:p>
    <w:p/>
    <w:p/>
    <w:p/>
    <w:p>
      <w:pPr>
        <w:spacing w:after="80"/>
        <w:jc w:val="center"/>
      </w:pPr>
      <w:r>
        <w:rPr>
          <w:rFonts w:ascii="Iansui" w:hAnsi="Iansui" w:eastAsia="Iansui" w:cs="Iansui"/>
          <w:b w:val="0"/>
          <w:color w:val="222222"/>
          <w:sz w:val="24"/>
        </w:rPr>
        <w:t>第一部　功能與介面詳解</w:t>
      </w:r>
    </w:p>
    <w:p>
      <w:pPr>
        <w:spacing w:after="80"/>
        <w:jc w:val="center"/>
      </w:pPr>
      <w:r>
        <w:rPr>
          <w:rFonts w:ascii="Iansui" w:hAnsi="Iansui" w:eastAsia="Iansui" w:cs="Iansui"/>
          <w:b w:val="0"/>
          <w:color w:val="222222"/>
          <w:sz w:val="24"/>
        </w:rPr>
        <w:t>第二部　操作教學</w:t>
      </w:r>
    </w:p>
    <w:p/>
    <w:p/>
    <w:p/>
    <w:p/>
    <w:p/>
    <w:p/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版本 1.2</w:t>
      </w:r>
    </w:p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Albert Sheng</w:t>
      </w:r>
    </w:p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以日常語言撰寫，第一次接觸也讀得懂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這份手冊怎麼讀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這支程式處理的是</w:t>
      </w:r>
      <w:r>
        <w:rPr>
          <w:rFonts w:ascii="Iansui" w:hAnsi="Iansui" w:eastAsia="Iansui" w:cs="Iansui"/>
          <w:b/>
          <w:color w:val="1F4E79"/>
          <w:sz w:val="21"/>
        </w:rPr>
        <w:t>同一個樣品的多次測量</w:t>
      </w:r>
      <w:r>
        <w:rPr>
          <w:rFonts w:ascii="Iansui" w:hAnsi="Iansui" w:eastAsia="Iansui" w:cs="Iansui"/>
          <w:b w:val="0"/>
          <w:color w:val="222222"/>
          <w:sz w:val="21"/>
        </w:rPr>
        <w:t>——把幾個重複放在一起，看哪些結果是所有重複都同意的。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手冊分成兩部，</w:t>
      </w:r>
      <w:r>
        <w:rPr>
          <w:rFonts w:ascii="Iansui" w:hAnsi="Iansui" w:eastAsia="Iansui" w:cs="Iansui"/>
          <w:b/>
          <w:color w:val="1F4E79"/>
          <w:sz w:val="21"/>
        </w:rPr>
        <w:t>建議照順序看</w:t>
      </w:r>
      <w:r>
        <w:rPr>
          <w:rFonts w:ascii="Iansui" w:hAnsi="Iansui" w:eastAsia="Iansui" w:cs="Iansui"/>
          <w:b w:val="0"/>
          <w:color w:val="222222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內容</w:t>
            </w:r>
          </w:p>
        </w:tc>
        <w:tc>
          <w:tcPr>
            <w:tcW w:type="dxa" w:w="504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第一部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功能與介面詳解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想知道畫面上某個按鈕、某一欄數字是什麼意思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第二部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操作教學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想知道「我現在該按哪裡」——照著做就會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如果您是第一次接觸這台儀器，</w:t>
      </w:r>
      <w:r>
        <w:rPr>
          <w:rFonts w:ascii="Iansui" w:hAnsi="Iansui" w:eastAsia="Iansui" w:cs="Iansui"/>
          <w:b/>
          <w:color w:val="1F4E79"/>
          <w:sz w:val="21"/>
        </w:rPr>
        <w:t>請務必先看第一部的第 2 章「先看懂兩條軸」</w:t>
      </w:r>
      <w:r>
        <w:rPr>
          <w:rFonts w:ascii="Iansui" w:hAnsi="Iansui" w:eastAsia="Iansui" w:cs="Iansui"/>
          <w:b w:val="0"/>
          <w:color w:val="222222"/>
          <w:sz w:val="21"/>
        </w:rPr>
        <w:t>。那一章只有一頁多，但沒看懂的話後面每一個數字都會像亂碼。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接著請看</w:t>
      </w:r>
      <w:r>
        <w:rPr>
          <w:rFonts w:ascii="Iansui" w:hAnsi="Iansui" w:eastAsia="Iansui" w:cs="Iansui"/>
          <w:b/>
          <w:color w:val="1F4E79"/>
          <w:sz w:val="21"/>
        </w:rPr>
        <w:t>第一部第 12 章「票數和可能數」</w:t>
      </w:r>
      <w:r>
        <w:rPr>
          <w:rFonts w:ascii="Iansui" w:hAnsi="Iansui" w:eastAsia="Iansui" w:cs="Iansui"/>
          <w:b w:val="0"/>
          <w:color w:val="222222"/>
          <w:sz w:val="21"/>
        </w:rPr>
        <w:t>。那兩欄是這支程式最常被誤讀的地方。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三種色塊的意思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藍色</w:t>
      </w:r>
      <w:r>
        <w:rPr>
          <w:rFonts w:ascii="Iansui" w:hAnsi="Iansui" w:eastAsia="Iansui" w:cs="Iansui"/>
          <w:b w:val="0"/>
          <w:color w:val="6B6B6B"/>
          <w:sz w:val="19"/>
        </w:rPr>
        <w:t>＝補充說明，知道了會更順手。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綠色</w:t>
      </w:r>
      <w:r>
        <w:rPr>
          <w:rFonts w:ascii="Iansui" w:hAnsi="Iansui" w:eastAsia="Iansui" w:cs="Iansui"/>
          <w:b w:val="0"/>
          <w:color w:val="6B6B6B"/>
          <w:sz w:val="19"/>
        </w:rPr>
        <w:t>＝這是刻意的設計，不是問題。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橘色</w:t>
      </w:r>
      <w:r>
        <w:rPr>
          <w:rFonts w:ascii="Iansui" w:hAnsi="Iansui" w:eastAsia="Iansui" w:cs="Iansui"/>
          <w:b w:val="0"/>
          <w:color w:val="6B6B6B"/>
          <w:sz w:val="19"/>
        </w:rPr>
        <w:t>＝請特別注意，多半和「結果可以相信到什麼程度」有關。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先講清楚這個程式不做什麼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不做定量</w:t>
      </w:r>
      <w:r>
        <w:rPr>
          <w:rFonts w:ascii="Iansui" w:hAnsi="Iansui" w:eastAsia="Iansui" w:cs="Iansui"/>
          <w:b w:val="0"/>
          <w:color w:val="6B6B6B"/>
          <w:sz w:val="19"/>
        </w:rPr>
        <w:t>——它告訴您「有這個訊號」，不告訴您「濃度多少」。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不保證鑑定正確</w:t>
      </w:r>
      <w:r>
        <w:rPr>
          <w:rFonts w:ascii="Iansui" w:hAnsi="Iansui" w:eastAsia="Iansui" w:cs="Iansui"/>
          <w:b w:val="0"/>
          <w:color w:val="6B6B6B"/>
          <w:sz w:val="19"/>
        </w:rPr>
        <w:t>——它給的是候選名單，不是答案。把多次測量放在一起提高的是</w:t>
      </w:r>
      <w:r>
        <w:rPr>
          <w:rFonts w:ascii="Iansui" w:hAnsi="Iansui" w:eastAsia="Iansui" w:cs="Iansui"/>
          <w:b/>
          <w:color w:val="A5401A"/>
          <w:sz w:val="19"/>
        </w:rPr>
        <w:t>可靠度</w:t>
      </w:r>
      <w:r>
        <w:rPr>
          <w:rFonts w:ascii="Iansui" w:hAnsi="Iansui" w:eastAsia="Iansui" w:cs="Iansui"/>
          <w:b w:val="0"/>
          <w:color w:val="6B6B6B"/>
          <w:sz w:val="19"/>
        </w:rPr>
        <w:t>，不是正確率。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不會修改您的原始資料</w:t>
      </w:r>
      <w:r>
        <w:rPr>
          <w:rFonts w:ascii="Iansui" w:hAnsi="Iansui" w:eastAsia="Iansui" w:cs="Iansui"/>
          <w:b w:val="0"/>
          <w:color w:val="6B6B6B"/>
          <w:sz w:val="19"/>
        </w:rPr>
        <w:t>——所有產物都寫在 results/ 資料夾。</w:t>
      </w:r>
    </w:p>
    <w:p>
      <w:pPr>
        <w:spacing w:after="40" w:line="40" w:lineRule="exact"/>
      </w:pPr>
      <w:r>
        <w:rPr>
          <w:sz w:val="2"/>
        </w:rPr>
      </w:r>
    </w:p>
    <w:p>
      <w:pPr>
        <w:pageBreakBefore/>
      </w:pPr>
    </w:p>
    <w:p/>
    <w:p/>
    <w:p/>
    <w:p>
      <w:r>
        <w:rPr>
          <w:rFonts w:ascii="Iansui" w:hAnsi="Iansui" w:eastAsia="Iansui" w:cs="Iansui"/>
          <w:b w:val="0"/>
          <w:color w:val="6B6B6B"/>
          <w:sz w:val="26"/>
        </w:rPr>
        <w:t>第 一 部</w:t>
      </w:r>
    </w:p>
    <w:p>
      <w:pPr>
        <w:spacing w:after="200"/>
      </w:pPr>
      <w:r>
        <w:rPr>
          <w:rFonts w:ascii="Iansui" w:hAnsi="Iansui" w:eastAsia="Iansui" w:cs="Iansui"/>
          <w:b/>
          <w:color w:val="1F4E79"/>
          <w:sz w:val="60"/>
        </w:rPr>
        <w:t>功能與介面詳解</w:t>
      </w:r>
    </w:p>
    <w:p>
      <w:r>
        <w:rPr>
          <w:rFonts w:ascii="Iansui" w:hAnsi="Iansui" w:eastAsia="Iansui" w:cs="Iansui"/>
          <w:b w:val="0"/>
          <w:color w:val="6B6B6B"/>
          <w:sz w:val="22"/>
        </w:rPr>
        <w:t>這一部說明畫面上每一個按鈕、每一欄數字的意思。</w:t>
        <w:br/>
        <w:t>不需要程式背景，遇到專有名詞都會先用白話解釋一次。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　這支程式在解決什麼問題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同一個樣品您通常會量好幾次。這幾次的結果不會完全一樣——有些峰每次都在，有些只出現過一次。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只出現一次的，多半是雜訊；每次都在的，才值得當成真的。</w:t>
      </w:r>
      <w:r>
        <w:rPr>
          <w:rFonts w:ascii="Iansui" w:hAnsi="Iansui" w:eastAsia="Iansui" w:cs="Iansui"/>
          <w:b w:val="0"/>
          <w:color w:val="222222"/>
          <w:sz w:val="21"/>
        </w:rPr>
        <w:t>這支程式就是在做這件事：把同一個樣品的多次測量放在一起，看哪些位置「大家都同意」。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只看一個檔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把多次測量放在一起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分不出哪些是雜訊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只出現一次的自然被篩掉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一個位置上百個候選化合物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各檔的候選取交集，範圍收窄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沒有把握程度可言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「幾次重複支持」本身就是把握程度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一句話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這支程式提高的是</w:t>
      </w:r>
      <w:r>
        <w:rPr>
          <w:rFonts w:ascii="Iansui" w:hAnsi="Iansui" w:eastAsia="Iansui" w:cs="Iansui"/>
          <w:b/>
          <w:color w:val="1F4E79"/>
          <w:sz w:val="19"/>
        </w:rPr>
        <w:t>可靠度</w:t>
      </w:r>
      <w:r>
        <w:rPr>
          <w:rFonts w:ascii="Iansui" w:hAnsi="Iansui" w:eastAsia="Iansui" w:cs="Iansui"/>
          <w:b w:val="0"/>
          <w:color w:val="6B6B6B"/>
          <w:sz w:val="19"/>
        </w:rPr>
        <w:t>——讓您知道哪些結果是穩定的。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</w:t>
      </w:r>
      <w:r>
        <w:rPr>
          <w:rFonts w:ascii="Iansui" w:hAnsi="Iansui" w:eastAsia="Iansui" w:cs="Iansui"/>
          <w:b/>
          <w:color w:val="1F4E79"/>
          <w:sz w:val="19"/>
        </w:rPr>
        <w:t>不會</w:t>
      </w:r>
      <w:r>
        <w:rPr>
          <w:rFonts w:ascii="Iansui" w:hAnsi="Iansui" w:eastAsia="Iansui" w:cs="Iansui"/>
          <w:b w:val="0"/>
          <w:color w:val="6B6B6B"/>
          <w:sz w:val="19"/>
        </w:rPr>
        <w:t>讓一個原本錯的答案變對。這一點在第 16 章會再說明。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　先看懂兩條軸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這是整份手冊</w:t>
      </w:r>
      <w:r>
        <w:rPr>
          <w:rFonts w:ascii="Iansui" w:hAnsi="Iansui" w:eastAsia="Iansui" w:cs="Iansui"/>
          <w:b/>
          <w:color w:val="1F4E79"/>
          <w:sz w:val="21"/>
        </w:rPr>
        <w:t>最重要的一節</w:t>
      </w:r>
      <w:r>
        <w:rPr>
          <w:rFonts w:ascii="Iansui" w:hAnsi="Iansui" w:eastAsia="Iansui" w:cs="Iansui"/>
          <w:b w:val="0"/>
          <w:color w:val="222222"/>
          <w:sz w:val="21"/>
        </w:rPr>
        <w:t>。看懂這兩條軸，後面所有數字都有意義。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方向</w:t>
            </w:r>
          </w:p>
        </w:tc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哪一台機器</w:t>
            </w:r>
          </w:p>
        </w:tc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在量什麼</w:t>
            </w:r>
          </w:p>
        </w:tc>
        <w:tc>
          <w:tcPr>
            <w:tcW w:type="dxa" w:w="243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畫面上叫什麼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縱的（上下）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</w:t>
              <w:br/>
              <w:t>氣相層析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分子通過一根細長管子要花多久。不同分子速度不同，因此被分開。</w:t>
            </w:r>
          </w:p>
        </w:tc>
        <w:tc>
          <w:tcPr>
            <w:tcW w:type="dxa" w:w="243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保留指數 RI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橫的（左右）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IMS</w:t>
              <w:br/>
              <w:t>離子遷移譜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分子在氣體中漂移的快慢。大的慢、小的快。</w:t>
            </w:r>
          </w:p>
        </w:tc>
        <w:tc>
          <w:tcPr>
            <w:tcW w:type="dxa" w:w="243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所以圖上</w:t>
      </w:r>
      <w:r>
        <w:rPr>
          <w:rFonts w:ascii="Iansui" w:hAnsi="Iansui" w:eastAsia="Iansui" w:cs="Iansui"/>
          <w:b/>
          <w:color w:val="1F4E79"/>
          <w:sz w:val="21"/>
        </w:rPr>
        <w:t>一顆峰的位置＝兩個數字</w:t>
      </w:r>
      <w:r>
        <w:rPr>
          <w:rFonts w:ascii="Iansui" w:hAnsi="Iansui" w:eastAsia="Iansui" w:cs="Iansui"/>
          <w:b w:val="0"/>
          <w:color w:val="222222"/>
          <w:sz w:val="21"/>
        </w:rPr>
        <w:t>，像地址的「幾街幾號」。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Drift rel = </m:t>
        </m:r>
        <m:f>
          <m:num>
            <m:r>
              <m:rPr>
                <m:sty m:val="p"/>
              </m:rPr>
              <m:t xml:space="preserve">t</m:t>
            </m:r>
          </m:num>
          <m:den>
            <m:sSub>
              <m:e>
                <m:r>
                  <m:rPr>
                    <m:sty m:val="p"/>
                  </m:rPr>
                  <m:t xml:space="preserve">t</m:t>
                </m:r>
              </m:e>
              <m:sub>
                <m:r>
                  <m:rPr>
                    <m:sty m:val="p"/>
                  </m:rPr>
                  <m:t xml:space="preserve">RIP</m:t>
                </m:r>
              </m:sub>
            </m:sSub>
          </m:den>
        </m:f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橫軸：把漂移時間除以 RIP 的漂移時間。RIP 自己因此永遠是 1.0，不同機器之間才比得起來。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圖上那條很亮的垂直帶叫 </w:t>
      </w:r>
      <w:r>
        <w:rPr>
          <w:rFonts w:ascii="Iansui" w:hAnsi="Iansui" w:eastAsia="Iansui" w:cs="Iansui"/>
          <w:b/>
          <w:color w:val="1F4E79"/>
          <w:sz w:val="21"/>
        </w:rPr>
        <w:t>RIP</w:t>
      </w:r>
      <w:r>
        <w:rPr>
          <w:rFonts w:ascii="Iansui" w:hAnsi="Iansui" w:eastAsia="Iansui" w:cs="Iansui"/>
          <w:b w:val="0"/>
          <w:color w:val="222222"/>
          <w:sz w:val="21"/>
        </w:rPr>
        <w:t>，是儀器自己的訊號，不是樣品。它是橫軸的原點，所以永遠在 1.0 的位置。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3　三個模式就是三個步驟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左上角有三個選項。它們</w:t>
      </w:r>
      <w:r>
        <w:rPr>
          <w:rFonts w:ascii="Iansui" w:hAnsi="Iansui" w:eastAsia="Iansui" w:cs="Iansui"/>
          <w:b/>
          <w:color w:val="1F4E79"/>
          <w:sz w:val="21"/>
        </w:rPr>
        <w:t>不只是切換畫面，而是流程的三個步驟</w:t>
      </w:r>
      <w:r>
        <w:rPr>
          <w:rFonts w:ascii="Iansui" w:hAnsi="Iansui" w:eastAsia="Iansui" w:cs="Iansui"/>
          <w:b w:val="0"/>
          <w:color w:val="222222"/>
          <w:sz w:val="21"/>
        </w:rPr>
        <w:t>——切過去就會開始做那件事。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模式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切過去會發生什麼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1. 看熱圖、選峰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逐檔看圖、增刪紅圈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點檔案就載入那個檔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2. 選擇相似 mea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挑出同一個樣品的那幾個檔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自動開始算相似度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3. 看共識化合物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看彙整後的化合物名單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自動開始彙整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工具列只有一顆按鈕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「選資料夾」。沒有「開始掃描」「開始彙整」之類的按鈕——那些動作由模式本身觸發。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先前的版本兩邊都有編號，同一條流程被寫成兩套，使用者得自己猜哪個先。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沒有選基準之前，模式 2、3 是灰的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這不是故障。沒有基準就沒有相似度、沒有相似度就挑不出同組、挑不出同組就談不上共識——</w:t>
      </w:r>
      <w:r>
        <w:rPr>
          <w:rFonts w:ascii="Iansui" w:hAnsi="Iansui" w:eastAsia="Iansui" w:cs="Iansui"/>
          <w:b/>
          <w:color w:val="A5401A"/>
          <w:sz w:val="19"/>
        </w:rPr>
        <w:t>三件事有先後順序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基準怎麼選見第 5 章。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4　主視窗導覽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位置</w:t>
            </w:r>
          </w:p>
        </w:tc>
        <w:tc>
          <w:tcPr>
            <w:tcW w:type="dxa" w:w="76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左上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三個模式（＝三個步驟）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左側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檔案清單，四個欄位（見第 5 章）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中間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右側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依模式變換：峰列表 / 這一組的體檢 / 共識化合物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最上方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選資料夾、門檻、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容差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、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 容差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、Rules、結束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程式現在在做什麼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面板之間的分隔線可以拖曳。開啟時視窗會自動攤滿整個螢幕。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5　檔案清單的四個欄位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長什麼樣</w:t>
            </w:r>
          </w:p>
        </w:tc>
        <w:tc>
          <w:tcPr>
            <w:tcW w:type="dxa" w:w="56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基準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◉ / ○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單選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。相似度都是「相對於這個檔」算出來的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組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■ / □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複選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。這幾個檔會一起被彙整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狀態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彩色圓點 + 文字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這個檔備妥了沒（見 5.2）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相似度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+0.95 之類的數字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和基準有多像。1.00 是完全一樣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5.1　基準為什麼是單選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相似度是</w:t>
      </w:r>
      <w:r>
        <w:rPr>
          <w:rFonts w:ascii="Iansui" w:hAnsi="Iansui" w:eastAsia="Iansui" w:cs="Iansui"/>
          <w:b/>
          <w:color w:val="1F4E79"/>
          <w:sz w:val="21"/>
        </w:rPr>
        <w:t>相對量</w:t>
      </w:r>
      <w:r>
        <w:rPr>
          <w:rFonts w:ascii="Iansui" w:hAnsi="Iansui" w:eastAsia="Iansui" w:cs="Iansui"/>
          <w:b w:val="0"/>
          <w:color w:val="222222"/>
          <w:sz w:val="21"/>
        </w:rPr>
        <w:t>——「A 和 B 有多像」。如果同時有兩個基準，那一欄數字就沒有共同的參照點，無法並排比較。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換一個基準＝整組重挑</w:t>
      </w:r>
      <w:r>
        <w:rPr>
          <w:rFonts w:ascii="Iansui" w:hAnsi="Iansui" w:eastAsia="Iansui" w:cs="Iansui"/>
          <w:b w:val="0"/>
          <w:color w:val="222222"/>
          <w:sz w:val="21"/>
        </w:rPr>
        <w:t>，不是累加。因為您換基準的意思通常是「改看另一個樣品」，不是「把兩個樣品的組員混在一起」。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5.2　狀態欄的三種顏色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圓點</w:t>
            </w:r>
          </w:p>
        </w:tc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文字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點下去要等多久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綠</w:t>
            </w:r>
          </w:p>
        </w:tc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就緒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資料和峰都備妥了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立刻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黃</w:t>
            </w:r>
          </w:p>
        </w:tc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待找峰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資料有了，但還沒找峰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55 秒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紅</w:t>
            </w:r>
          </w:p>
        </w:tc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未處理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什麼都還沒做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68 秒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為什麼是三種不是兩種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如果只分「有資料 / 沒資料」，那些「有資料但還沒找峰」的檔會顯示成就緒，而您點下去仍要等 55 秒。</w:t>
      </w:r>
      <w:r>
        <w:rPr>
          <w:rFonts w:ascii="Iansui" w:hAnsi="Iansui" w:eastAsia="Iansui" w:cs="Iansui"/>
          <w:b/>
          <w:color w:val="1F4E79"/>
          <w:sz w:val="19"/>
        </w:rPr>
        <w:t>綠燈說謊比沒有燈更糟。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點狀態欄可以強制重做</w:t>
      </w:r>
      <w:r>
        <w:rPr>
          <w:rFonts w:ascii="Iansui" w:hAnsi="Iansui" w:eastAsia="Iansui" w:cs="Iansui"/>
          <w:b w:val="0"/>
          <w:color w:val="222222"/>
          <w:sz w:val="21"/>
        </w:rPr>
        <w:t>（會先問您）。用在檔案疑似有問題、或您想確認結果不是舊的快取時。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5.3　有自訂規則的檔會標出來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檔名後面出現 </w:t>
      </w:r>
      <w:r>
        <w:rPr>
          <w:rFonts w:ascii="Iansui" w:hAnsi="Iansui" w:eastAsia="Iansui" w:cs="Iansui"/>
          <w:b/>
          <w:color w:val="1F4E79"/>
          <w:sz w:val="21"/>
        </w:rPr>
        <w:t>[自訂規則]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代表這個檔用的不是預設設定。兩個檔看起來同一組參數卻給出不同的峰數是完全可能的——沒有這個標記的話，那看起來就像程式壞了。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6　相似度是怎麼算出來的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這一章解釋那一欄數字的來歷。</w:t>
      </w:r>
      <w:r>
        <w:rPr>
          <w:rFonts w:ascii="Iansui" w:hAnsi="Iansui" w:eastAsia="Iansui" w:cs="Iansui"/>
          <w:b/>
          <w:color w:val="1F4E79"/>
          <w:sz w:val="21"/>
        </w:rPr>
        <w:t>看不懂可以跳過</w:t>
      </w:r>
      <w:r>
        <w:rPr>
          <w:rFonts w:ascii="Iansui" w:hAnsi="Iansui" w:eastAsia="Iansui" w:cs="Iansui"/>
          <w:b w:val="0"/>
          <w:color w:val="222222"/>
          <w:sz w:val="21"/>
        </w:rPr>
        <w:t>，但如果您要在報告裡引用分組結果，建議讀一下。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6.1　它在比什麼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不是比兩張圖長得像不像，而是</w:t>
      </w:r>
      <w:r>
        <w:rPr>
          <w:rFonts w:ascii="Iansui" w:hAnsi="Iansui" w:eastAsia="Iansui" w:cs="Iansui"/>
          <w:b/>
          <w:color w:val="1F4E79"/>
          <w:sz w:val="21"/>
        </w:rPr>
        <w:t>比「同一組位置上的訊號大小」</w:t>
      </w:r>
      <w:r>
        <w:rPr>
          <w:rFonts w:ascii="Iansui" w:hAnsi="Iansui" w:eastAsia="Iansui" w:cs="Iansui"/>
          <w:b w:val="0"/>
          <w:color w:val="222222"/>
          <w:sz w:val="21"/>
        </w:rPr>
        <w:t>。程式先把所有檔的峰放在一起，歸納出一組共同的位置，再量每個檔在這些位置上各有多強，最後比較這些數字的變化趨勢。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先取 </m:t>
        </m:r>
        <m:r>
          <m:rPr>
            <m:sty m:val="p"/>
          </m:rPr>
          <m:t xml:space="preserve">log</m:t>
        </m:r>
        <m:sSub>
          <m:e>
            <m:r>
              <m:rPr>
                <m:sty m:val="p"/>
              </m:rPr>
              <m:t xml:space="preserve"> </m:t>
            </m:r>
          </m:e>
          <m:sub>
            <m:r>
              <m:rPr>
                <m:sty m:val="p"/>
              </m:rPr>
              <m:t xml:space="preserve">10</m:t>
            </m:r>
          </m:sub>
        </m:sSub>
        <m:r>
          <m:rPr>
            <m:sty m:val="p"/>
          </m:rPr>
          <m:t xml:space="preserve">(強度 + 1)，再逐檔減去該檔的平均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相似度的前處理。取對數是為了壓縮動態範圍；</w:t>
      </w:r>
      <w:r>
        <w:rPr>
          <w:rFonts w:ascii="Iansui" w:hAnsi="Iansui" w:eastAsia="Iansui" w:cs="Iansui"/>
          <w:b/>
          <w:color w:val="6B6B6B"/>
          <w:sz w:val="18"/>
        </w:rPr>
        <w:t>逐檔減平均是為了移除進樣量的影響</w:t>
      </w:r>
      <w:r>
        <w:rPr>
          <w:rFonts w:ascii="Iansui" w:hAnsi="Iansui" w:eastAsia="Iansui" w:cs="Iansui"/>
          <w:b w:val="0"/>
          <w:color w:val="6B6B6B"/>
          <w:sz w:val="18"/>
        </w:rPr>
        <w:t>——見第 6 章。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6.2　為什麼要逐檔減平均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不做這一步，同一個樣品會被判成不像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進樣量多一點，整張圖的訊號會等比例放大。</w:t>
      </w:r>
      <w:r>
        <w:rPr>
          <w:rFonts w:ascii="Iansui" w:hAnsi="Iansui" w:eastAsia="Iansui" w:cs="Iansui"/>
          <w:b/>
          <w:color w:val="A5401A"/>
          <w:sz w:val="19"/>
        </w:rPr>
        <w:t>實測：把一個檔的強度乘以 2，相似度從 0.970 掉到 0.673</w:t>
      </w:r>
      <w:r>
        <w:rPr>
          <w:rFonts w:ascii="Iansui" w:hAnsi="Iansui" w:eastAsia="Iansui" w:cs="Iansui"/>
          <w:b w:val="0"/>
          <w:color w:val="6B6B6B"/>
          <w:sz w:val="19"/>
        </w:rPr>
        <w:t>——明明是同一個樣品，只因為打得多一點就被判成不同。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逐檔減掉自己的平均之後，同樣的測試是 0.989 → 0.989，完全不受影響。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6.3　準確度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以「每個檔最相似的鄰居是不是同一組」為標準，在三個資料夾、45 個檔上測得 </w:t>
      </w:r>
      <w:r>
        <w:rPr>
          <w:rFonts w:ascii="Iansui" w:hAnsi="Iansui" w:eastAsia="Iansui" w:cs="Iansui"/>
          <w:b/>
          <w:color w:val="1F4E79"/>
          <w:sz w:val="21"/>
        </w:rPr>
        <w:t>43/45 = 96%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96% 為什麼還是要您自己確認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剩下的 4% 正是最需要人判斷的案例——實測兩個判錯的都是同一種添加物的不同劑量，化學上本來就很像。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所以程式的作法是</w:t>
      </w:r>
      <w:r>
        <w:rPr>
          <w:rFonts w:ascii="Iansui" w:hAnsi="Iansui" w:eastAsia="Iansui" w:cs="Iansui"/>
          <w:b/>
          <w:color w:val="0B6E4F"/>
          <w:sz w:val="19"/>
        </w:rPr>
        <w:t>自動選好、但讓您可以改</w:t>
      </w:r>
      <w:r>
        <w:rPr>
          <w:rFonts w:ascii="Iansui" w:hAnsi="Iansui" w:eastAsia="Iansui" w:cs="Iansui"/>
          <w:b w:val="0"/>
          <w:color w:val="6B6B6B"/>
          <w:sz w:val="19"/>
        </w:rPr>
        <w:t>，而不是替您決定。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6.4　至少要三個檔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兩個檔算出來的數字沒有意義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計算過程中有一步要「跨檔標準化」，而只有兩個檔時，每一欄都必然被壓成一正一負，</w:t>
      </w:r>
      <w:r>
        <w:rPr>
          <w:rFonts w:ascii="Iansui" w:hAnsi="Iansui" w:eastAsia="Iansui" w:cs="Iansui"/>
          <w:b/>
          <w:color w:val="A5401A"/>
          <w:sz w:val="19"/>
        </w:rPr>
        <w:t>相關係數恆為 −1，與資料完全無關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所以程式在檔案少於三個時會直接拒絕，而不是給您一個看起來像數字的東西。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7　模式 1：看熱圖、選峰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這是三個步驟的第一步：</w:t>
      </w:r>
      <w:r>
        <w:rPr>
          <w:rFonts w:ascii="Iansui" w:hAnsi="Iansui" w:eastAsia="Iansui" w:cs="Iansui"/>
          <w:b/>
          <w:color w:val="1F4E79"/>
          <w:sz w:val="21"/>
        </w:rPr>
        <w:t>逐檔確認圖上圈出來的峰是對的</w:t>
      </w:r>
      <w:r>
        <w:rPr>
          <w:rFonts w:ascii="Iansui" w:hAnsi="Iansui" w:eastAsia="Iansui" w:cs="Iansui"/>
          <w:b w:val="0"/>
          <w:color w:val="222222"/>
          <w:sz w:val="21"/>
        </w:rPr>
        <w:t>。後面兩步都建立在這裡的結果上——這一步隨便帶過，後面的票數就是在統計錯的東西。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在這個模式點左邊任何一個檔，中間就會載入它的熱圖，右側換成那個檔的峰列表。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7.1　峰列表的九個欄位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76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#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圈上的編號。依訊號強弱排名，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 號最強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On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■ 納入 / □ 不納入。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只有納入的峰會參與彙整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橫軸位置（第 2 章）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縱軸位置。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這是您量到的值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強度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這顆峰有多亮。和濃度不是同一回事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GC×IMS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兩軸都對得上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的化合物。這一欄有名字才算鑑定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(RI)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只有縱軸對得上的化合物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只有橫軸對得上的化合物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▶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點它展開這顆峰的完整候選名單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GC (RI) 這個標題有可能變成 GC (RT s)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代表這個資料夾</w:t>
      </w:r>
      <w:r>
        <w:rPr>
          <w:rFonts w:ascii="Iansui" w:hAnsi="Iansui" w:eastAsia="Iansui" w:cs="Iansui"/>
          <w:b/>
          <w:color w:val="A5401A"/>
          <w:sz w:val="19"/>
        </w:rPr>
        <w:t>沒有 RI 校正</w:t>
      </w:r>
      <w:r>
        <w:rPr>
          <w:rFonts w:ascii="Iansui" w:hAnsi="Iansui" w:eastAsia="Iansui" w:cs="Iansui"/>
          <w:b w:val="0"/>
          <w:color w:val="6B6B6B"/>
          <w:sz w:val="19"/>
        </w:rPr>
        <w:t>，程式改用原始的保留時間去比對資料庫。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秒數</w:t>
      </w:r>
      <w:r>
        <w:rPr>
          <w:rFonts w:ascii="Iansui" w:hAnsi="Iansui" w:eastAsia="Iansui" w:cs="Iansui"/>
          <w:b/>
          <w:color w:val="A5401A"/>
          <w:sz w:val="19"/>
        </w:rPr>
        <w:t>不能跨儀器、跨管柱、跨方法比較</w:t>
      </w:r>
      <w:r>
        <w:rPr>
          <w:rFonts w:ascii="Iansui" w:hAnsi="Iansui" w:eastAsia="Iansui" w:cs="Iansui"/>
          <w:b w:val="0"/>
          <w:color w:val="6B6B6B"/>
          <w:sz w:val="19"/>
        </w:rPr>
        <w:t>。看到這個標題時結果仍然可用，但</w:t>
      </w:r>
      <w:r>
        <w:rPr>
          <w:rFonts w:ascii="Iansui" w:hAnsi="Iansui" w:eastAsia="Iansui" w:cs="Iansui"/>
          <w:b/>
          <w:color w:val="A5401A"/>
          <w:sz w:val="19"/>
        </w:rPr>
        <w:t>不要拿去和別人的資料對照</w:t>
      </w:r>
      <w:r>
        <w:rPr>
          <w:rFonts w:ascii="Iansui" w:hAnsi="Iansui" w:eastAsia="Iansui" w:cs="Iansui"/>
          <w:b w:val="0"/>
          <w:color w:val="6B6B6B"/>
          <w:sz w:val="19"/>
        </w:rPr>
        <w:t>，報告裡也要寫明。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它不跳訊息、不變紅色，只是標題默默換了兩個字——這是刻意的設計，把秒掛在 RI 的名義下顯示才是真正危險的作法。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7.2　為什麼有些峰是灰色或橘色的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顏色</w:t>
            </w:r>
          </w:p>
        </w:tc>
        <w:tc>
          <w:tcPr>
            <w:tcW w:type="dxa" w:w="442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會不會參與彙整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正常黑字</w:t>
            </w:r>
          </w:p>
        </w:tc>
        <w:tc>
          <w:tcPr>
            <w:tcW w:type="dxa" w:w="442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納入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灰色</w:t>
            </w:r>
          </w:p>
        </w:tc>
        <w:tc>
          <w:tcPr>
            <w:tcW w:type="dxa" w:w="442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您自己把 On 取消了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橘色</w:t>
            </w:r>
          </w:p>
        </w:tc>
        <w:tc>
          <w:tcPr>
            <w:tcW w:type="dxa" w:w="442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被規則否決（不是您關的）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不會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被規則否決的峰不會消失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它留在表上，只是看起來不一樣。</w:t>
      </w:r>
      <w:r>
        <w:rPr>
          <w:rFonts w:ascii="Iansui" w:hAnsi="Iansui" w:eastAsia="Iansui" w:cs="Iansui"/>
          <w:b/>
          <w:color w:val="0B6E4F"/>
          <w:sz w:val="19"/>
        </w:rPr>
        <w:t>您才看得到規則做了什麼。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如果直接刪掉，您會以為那裡本來就沒有東西，而事實是「有東西，但被一條您可以調整的規則擋掉了」。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7.3　勾選會立刻存檔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每按一次 On，當下就寫進檔案，不是等到關閉程式才存。所以</w:t>
      </w:r>
      <w:r>
        <w:rPr>
          <w:rFonts w:ascii="Iansui" w:hAnsi="Iansui" w:eastAsia="Iansui" w:cs="Iansui"/>
          <w:b/>
          <w:color w:val="1F4E79"/>
          <w:sz w:val="21"/>
        </w:rPr>
        <w:t>中途關掉不會弄丟選取</w:t>
      </w:r>
      <w:r>
        <w:rPr>
          <w:rFonts w:ascii="Iansui" w:hAnsi="Iansui" w:eastAsia="Iansui" w:cs="Iansui"/>
          <w:b w:val="0"/>
          <w:color w:val="222222"/>
          <w:sz w:val="21"/>
        </w:rPr>
        <w:t>；會丟掉的只有正在跑的那一次計算。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7.4　您的判斷優先於規則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程式內部對每一顆峰記兩件事：</w:t>
      </w:r>
      <w:r>
        <w:rPr>
          <w:rFonts w:ascii="Iansui" w:hAnsi="Iansui" w:eastAsia="Iansui" w:cs="Iansui"/>
          <w:b/>
          <w:color w:val="1F4E79"/>
          <w:sz w:val="21"/>
        </w:rPr>
        <w:t>規則怎麼判</w:t>
      </w:r>
      <w:r>
        <w:rPr>
          <w:rFonts w:ascii="Iansui" w:hAnsi="Iansui" w:eastAsia="Iansui" w:cs="Iansui"/>
          <w:b w:val="0"/>
          <w:color w:val="222222"/>
          <w:sz w:val="21"/>
        </w:rPr>
        <w:t>、以及</w:t>
      </w:r>
      <w:r>
        <w:rPr>
          <w:rFonts w:ascii="Iansui" w:hAnsi="Iansui" w:eastAsia="Iansui" w:cs="Iansui"/>
          <w:b/>
          <w:color w:val="1F4E79"/>
          <w:sz w:val="21"/>
        </w:rPr>
        <w:t>您怎麼判</w:t>
      </w:r>
      <w:r>
        <w:rPr>
          <w:rFonts w:ascii="Iansui" w:hAnsi="Iansui" w:eastAsia="Iansui" w:cs="Iansui"/>
          <w:b w:val="0"/>
          <w:color w:val="222222"/>
          <w:sz w:val="21"/>
        </w:rPr>
        <w:t>。您沒有表示意見時就照規則走；您動過的峰，</w:t>
      </w:r>
      <w:r>
        <w:rPr>
          <w:rFonts w:ascii="Iansui" w:hAnsi="Iansui" w:eastAsia="Iansui" w:cs="Iansui"/>
          <w:b/>
          <w:color w:val="1F4E79"/>
          <w:sz w:val="21"/>
        </w:rPr>
        <w:t>之後改規則也不會把您的選擇蓋掉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如果您想把某顆峰交還給規則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把它切回「和規則目前的判斷一樣」的狀態即可——程式會理解成「您沒有意見」，之後規則怎麼變它就怎麼跟。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8　熱圖怎麼操作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動作</w:t>
            </w:r>
          </w:p>
        </w:tc>
        <w:tc>
          <w:tcPr>
            <w:tcW w:type="dxa" w:w="697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結果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滑鼠滾輪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以游標為中心縮放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按住拖曳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平移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在空白處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雙擊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回到全圖 100%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點圈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在右側表格選到對應的那一列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模式 2、3 的熱圖是唯讀的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切到那兩個模式之後，圖上不能增刪選取，畫面上會有一行說明。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這是刻意的。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那兩個模式正在拿目前的選取做統計；一邊統計一邊改輸入，您看到的數字會是半新半舊的。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要改選取請切回「1. 看熱圖、選峰」。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9　模式 2：選擇相似 mea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切到這個模式，程式就會</w:t>
      </w:r>
      <w:r>
        <w:rPr>
          <w:rFonts w:ascii="Iansui" w:hAnsi="Iansui" w:eastAsia="Iansui" w:cs="Iansui"/>
          <w:b/>
          <w:color w:val="1F4E79"/>
          <w:sz w:val="21"/>
        </w:rPr>
        <w:t>自動開始算相似度</w:t>
      </w:r>
      <w:r>
        <w:rPr>
          <w:rFonts w:ascii="Iansui" w:hAnsi="Iansui" w:eastAsia="Iansui" w:cs="Iansui"/>
          <w:b w:val="0"/>
          <w:color w:val="222222"/>
          <w:sz w:val="21"/>
        </w:rPr>
        <w:t>（整個資料夾一起算）。算完之後，左邊「相似度」那一欄就會有數字，而且相似度 ≧ 0.80 的檔會</w:t>
      </w:r>
      <w:r>
        <w:rPr>
          <w:rFonts w:ascii="Iansui" w:hAnsi="Iansui" w:eastAsia="Iansui" w:cs="Iansui"/>
          <w:b/>
          <w:color w:val="1F4E79"/>
          <w:sz w:val="21"/>
        </w:rPr>
        <w:t>自動被打勾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自動選好，但您可以改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程式挑的是建議，不是決定。實測自動分組的正確率是 96%，剩下的 4% 正是最需要您看的案例。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點「組」那一欄就能增刪，</w:t>
      </w:r>
      <w:r>
        <w:rPr>
          <w:rFonts w:ascii="Iansui" w:hAnsi="Iansui" w:eastAsia="Iansui" w:cs="Iansui"/>
          <w:b/>
          <w:color w:val="0B6E4F"/>
          <w:sz w:val="19"/>
        </w:rPr>
        <w:t>在任何模式都可以點</w:t>
      </w:r>
      <w:r>
        <w:rPr>
          <w:rFonts w:ascii="Iansui" w:hAnsi="Iansui" w:eastAsia="Iansui" w:cs="Iansui"/>
          <w:b w:val="0"/>
          <w:color w:val="6B6B6B"/>
          <w:sz w:val="19"/>
        </w:rPr>
        <w:t>——不必為了加一個檔而特地切回模式 2。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9.1　右側的「這一組體檢」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右側面板</w:t>
      </w:r>
      <w:r>
        <w:rPr>
          <w:rFonts w:ascii="Iansui" w:hAnsi="Iansui" w:eastAsia="Iansui" w:cs="Iansui"/>
          <w:b/>
          <w:color w:val="1F4E79"/>
          <w:sz w:val="21"/>
        </w:rPr>
        <w:t>不列組員名單</w:t>
      </w:r>
      <w:r>
        <w:rPr>
          <w:rFonts w:ascii="Iansui" w:hAnsi="Iansui" w:eastAsia="Iansui" w:cs="Iansui"/>
          <w:b w:val="0"/>
          <w:color w:val="222222"/>
          <w:sz w:val="21"/>
        </w:rPr>
        <w:t>（那左邊已經看得到了），而是放左邊看不到的幾件事：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顯示的項目</w:t>
            </w:r>
          </w:p>
        </w:tc>
        <w:tc>
          <w:tcPr>
            <w:tcW w:type="dxa" w:w="595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回答的問題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最低相似度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+ 是哪兩個檔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這一組最弱的一環在哪裡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平均相似度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整體而言像不像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門檻 → 幾個檔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以目前的門檻，一個化合物要幾個檔看得到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待找峰 N 個檔（約 N 秒）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按下去之前，還要等多久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為什麼要先講代價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剛加進來的檔可能還沒找過峰。如果不先說，您會在切到模式 3 之後卡住好幾分鐘而完全不知道發生什麼事。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9.2　三種判定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判定</w:t>
            </w:r>
          </w:p>
        </w:tc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畫面上寫什麼</w:t>
            </w:r>
          </w:p>
        </w:tc>
        <w:tc>
          <w:tcPr>
            <w:tcW w:type="dxa" w:w="334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建議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綠色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組內一致，可以彙整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直接往下走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紅色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有一個檔明顯不同組（會指名是哪一個）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把那個檔取消勾選再往下走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紅色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這些看起來不是同一個標本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整組重挑。混在一起的話票數沒有意義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「不是同一個標本」為什麼一定要處理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票數的前提是「同一個樣品量很多次」。把兩個不同的樣品混在一組，</w:t>
      </w:r>
      <w:r>
        <w:rPr>
          <w:rFonts w:ascii="Iansui" w:hAnsi="Iansui" w:eastAsia="Iansui" w:cs="Iansui"/>
          <w:b/>
          <w:color w:val="A5401A"/>
          <w:sz w:val="19"/>
        </w:rPr>
        <w:t>真實的化合物會因為只出現在其中幾個檔而被判成未達門檻</w:t>
      </w:r>
      <w:r>
        <w:rPr>
          <w:rFonts w:ascii="Iansui" w:hAnsi="Iansui" w:eastAsia="Iansui" w:cs="Iansui"/>
          <w:b w:val="0"/>
          <w:color w:val="6B6B6B"/>
          <w:sz w:val="19"/>
        </w:rPr>
        <w:t>——也就是被您自己的分組害到看不見。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這比多收一個雜訊嚴重得多，因為它是</w:t>
      </w:r>
      <w:r>
        <w:rPr>
          <w:rFonts w:ascii="Iansui" w:hAnsi="Iansui" w:eastAsia="Iansui" w:cs="Iansui"/>
          <w:b/>
          <w:color w:val="A5401A"/>
          <w:sz w:val="19"/>
        </w:rPr>
        <w:t>無聲</w:t>
      </w:r>
      <w:r>
        <w:rPr>
          <w:rFonts w:ascii="Iansui" w:hAnsi="Iansui" w:eastAsia="Iansui" w:cs="Iansui"/>
          <w:b w:val="0"/>
          <w:color w:val="6B6B6B"/>
          <w:sz w:val="19"/>
        </w:rPr>
        <w:t>的：畫面上不會有任何東西告訴您「這裡本來有東西」。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9.3　為什麼這個判定要一直在畫面上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早期的版本是在您按下彙整之後才跳一個對話框說「這些檔不太像」——那是</w:t>
      </w:r>
      <w:r>
        <w:rPr>
          <w:rFonts w:ascii="Iansui" w:hAnsi="Iansui" w:eastAsia="Iansui" w:cs="Iansui"/>
          <w:b/>
          <w:color w:val="1F4E79"/>
          <w:sz w:val="21"/>
        </w:rPr>
        <w:t>錯的時機</w:t>
      </w:r>
      <w:r>
        <w:rPr>
          <w:rFonts w:ascii="Iansui" w:hAnsi="Iansui" w:eastAsia="Iansui" w:cs="Iansui"/>
          <w:b w:val="0"/>
          <w:color w:val="222222"/>
          <w:sz w:val="21"/>
        </w:rPr>
        <w:t>，因為人已經按下去了，而且對話框沒有說是哪一個檔，您只能整組重來。現在它一直在右邊，您改一個勾它就跟著更新。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10　模式 3：看共識化合物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切到這個模式，程式會</w:t>
      </w:r>
      <w:r>
        <w:rPr>
          <w:rFonts w:ascii="Iansui" w:hAnsi="Iansui" w:eastAsia="Iansui" w:cs="Iansui"/>
          <w:b/>
          <w:color w:val="1F4E79"/>
          <w:sz w:val="21"/>
        </w:rPr>
        <w:t>自動彙整</w:t>
      </w:r>
      <w:r>
        <w:rPr>
          <w:rFonts w:ascii="Iansui" w:hAnsi="Iansui" w:eastAsia="Iansui" w:cs="Iansui"/>
          <w:b w:val="0"/>
          <w:color w:val="222222"/>
          <w:sz w:val="21"/>
        </w:rPr>
        <w:t>（如果上次的結果還沒過期就直接顯示）。右側換成共識化合物表，</w:t>
      </w:r>
      <w:r>
        <w:rPr>
          <w:rFonts w:ascii="Iansui" w:hAnsi="Iansui" w:eastAsia="Iansui" w:cs="Iansui"/>
          <w:b/>
          <w:color w:val="1F4E79"/>
          <w:sz w:val="21"/>
        </w:rPr>
        <w:t>每一列＝熱圖上的一個位置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10.1　七個欄位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76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化合物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這個位置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最可能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的那一個名字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票數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幾個重複在這裡有選取的峰，例如 5/6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維度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證據是哪一軸來的（見 10.2）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可能數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這個位置有幾個化合物對得上。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數字越大越不確定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這個位置的橫軸座標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這個位置的縱軸座標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RT s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對應的原始保留時間（秒）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座標兩欄一定要看。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少了它們，您沒有辦法把表上這一列對回熱圖上的哪一個位置。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10.2　維度那一欄的四種值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值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447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可信度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GC+IMS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縱橫兩軸都對得上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最高——只有這個算鑑定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 RI 對得上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中。±5 的窗裡常有上百個化合物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只有漂移對得上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低。漂移資料庫只涵蓋 84 個化合物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混合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各個檔對出來的維度不一致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要展開看明細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10.3　底色的意思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底色是</w:t>
      </w:r>
      <w:r>
        <w:rPr>
          <w:rFonts w:ascii="Iansui" w:hAnsi="Iansui" w:eastAsia="Iansui" w:cs="Iansui"/>
          <w:b/>
          <w:color w:val="1F4E79"/>
          <w:sz w:val="21"/>
        </w:rPr>
        <w:t>票數佔比</w:t>
      </w:r>
      <w:r>
        <w:rPr>
          <w:rFonts w:ascii="Iansui" w:hAnsi="Iansui" w:eastAsia="Iansui" w:cs="Iansui"/>
          <w:b w:val="0"/>
          <w:color w:val="222222"/>
          <w:sz w:val="21"/>
        </w:rPr>
        <w:t>，不是票數本身。一組 3 個重複和一組 15 個重複，「2 票」的意義天差地遠；用佔比上色，不同批次的顏色才能互相比較。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底色</w:t>
            </w:r>
          </w:p>
        </w:tc>
        <w:tc>
          <w:tcPr>
            <w:tcW w:type="dxa" w:w="76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深綠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每個檔都有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淺綠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大多數檔有（≧ 85%）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黃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過了您設定的門檻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橘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過半但沒過門檻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</w:t>
            </w:r>
          </w:p>
        </w:tc>
        <w:tc>
          <w:tcPr>
            <w:tcW w:type="dxa" w:w="765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未達門檻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未達門檻的列不會被刪掉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它變灰，但</w:t>
      </w:r>
      <w:r>
        <w:rPr>
          <w:rFonts w:ascii="Iansui" w:hAnsi="Iansui" w:eastAsia="Iansui" w:cs="Iansui"/>
          <w:b/>
          <w:color w:val="0B6E4F"/>
          <w:sz w:val="19"/>
        </w:rPr>
        <w:t>留在表上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因為您少勾一個檔就可能讓一個真實的化合物掉到門檻以下——如果它靜靜消失，您會以為那裡本來就沒東西。</w:t>
      </w:r>
      <w:r>
        <w:rPr>
          <w:rFonts w:ascii="Iansui" w:hAnsi="Iansui" w:eastAsia="Iansui" w:cs="Iansui"/>
          <w:b/>
          <w:color w:val="0B6E4F"/>
          <w:sz w:val="19"/>
        </w:rPr>
        <w:t>看得見的弱證據比看不見的強。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11　共識區域是怎麼長出來的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這一章解釋「一個位置」是怎麼從好幾個檔的峰歸納出來的。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11.1　各檔的峰不會落在完全相同的座標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同一個化合物量三次，位置會有一點點差異。所以程式不是要求「座標完全相同」，而是給一個容差窗：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| Δ Drift rel | ≦ 0.03　且　| Δ 保留時間 | ≦ 20 秒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兩個檔的峰要落在這個範圍內，才會被當成「同一個位置」。</w:t>
      </w:r>
      <w:r>
        <w:rPr>
          <w:rFonts w:ascii="Iansui" w:hAnsi="Iansui" w:eastAsia="Iansui" w:cs="Iansui"/>
          <w:b/>
          <w:color w:val="6B6B6B"/>
          <w:sz w:val="18"/>
        </w:rPr>
        <w:t>兩個數字都可以在工具列上調</w:t>
      </w:r>
      <w:r>
        <w:rPr>
          <w:rFonts w:ascii="Iansui" w:hAnsi="Iansui" w:eastAsia="Iansui" w:cs="Iansui"/>
          <w:b w:val="0"/>
          <w:color w:val="6B6B6B"/>
          <w:sz w:val="18"/>
        </w:rPr>
        <w:t>——這裡寫的是預設值。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作法是：把所有檔的峰依訊號強弱排序，</w:t>
      </w:r>
      <w:r>
        <w:rPr>
          <w:rFonts w:ascii="Iansui" w:hAnsi="Iansui" w:eastAsia="Iansui" w:cs="Iansui"/>
          <w:b/>
          <w:color w:val="1F4E79"/>
          <w:sz w:val="21"/>
        </w:rPr>
        <w:t>最強的先定錨</w:t>
      </w:r>
      <w:r>
        <w:rPr>
          <w:rFonts w:ascii="Iansui" w:hAnsi="Iansui" w:eastAsia="Iansui" w:cs="Iansui"/>
          <w:b w:val="0"/>
          <w:color w:val="222222"/>
          <w:sz w:val="21"/>
        </w:rPr>
        <w:t>，之後每一顆峰如果落在既有群集的容差內就併進去，否則自己開一個新群集。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11.2　為什麼用保留「時間」而不是點數來群聚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這是一個實測踩出來的限制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同一批資料各檔的取樣點數並不相同（實測同一批裡有 20413、20414、18372 三種），所以「第幾個點」不能直接跨檔比較。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而 </w:t>
      </w:r>
      <w:r>
        <w:rPr>
          <w:rFonts w:ascii="Iansui" w:hAnsi="Iansui" w:eastAsia="Iansui" w:cs="Iansui"/>
          <w:b/>
          <w:color w:val="A5401A"/>
          <w:sz w:val="19"/>
        </w:rPr>
        <w:t>Drift rel 已經用各檔自己的 RIP 正規化過</w:t>
      </w:r>
      <w:r>
        <w:rPr>
          <w:rFonts w:ascii="Iansui" w:hAnsi="Iansui" w:eastAsia="Iansui" w:cs="Iansui"/>
          <w:b w:val="0"/>
          <w:color w:val="6B6B6B"/>
          <w:sz w:val="19"/>
        </w:rPr>
        <w:t>、</w:t>
      </w:r>
      <w:r>
        <w:rPr>
          <w:rFonts w:ascii="Iansui" w:hAnsi="Iansui" w:eastAsia="Iansui" w:cs="Iansui"/>
          <w:b/>
          <w:color w:val="A5401A"/>
          <w:sz w:val="19"/>
        </w:rPr>
        <w:t>每個點的時間間隔又相同</w:t>
      </w:r>
      <w:r>
        <w:rPr>
          <w:rFonts w:ascii="Iansui" w:hAnsi="Iansui" w:eastAsia="Iansui" w:cs="Iansui"/>
          <w:b w:val="0"/>
          <w:color w:val="6B6B6B"/>
          <w:sz w:val="19"/>
        </w:rPr>
        <w:t>，這兩個量才是跨檔可比的。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11.3　一個位置至少要兩個檔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只出現在單一檔案的群集會被直接濾掉。</w:t>
      </w:r>
      <w:r>
        <w:rPr>
          <w:rFonts w:ascii="Iansui" w:hAnsi="Iansui" w:eastAsia="Iansui" w:cs="Iansui"/>
          <w:b/>
          <w:color w:val="1F4E79"/>
          <w:sz w:val="21"/>
        </w:rPr>
        <w:t>這就是「跨檔」相對於「逐檔」真正多出來的資訊</w:t>
      </w:r>
      <w:r>
        <w:rPr>
          <w:rFonts w:ascii="Iansui" w:hAnsi="Iansui" w:eastAsia="Iansui" w:cs="Iansui"/>
          <w:b w:val="0"/>
          <w:color w:val="222222"/>
          <w:sz w:val="21"/>
        </w:rPr>
        <w:t>——單檔雜訊不會重複出現，真實的化合物會。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11.4　兩個容差都可以調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工具列上有 </w:t>
      </w:r>
      <w:r>
        <w:rPr>
          <w:rFonts w:ascii="Iansui" w:hAnsi="Iansui" w:eastAsia="Iansui" w:cs="Iansui"/>
          <w:b/>
          <w:color w:val="1F4E79"/>
          <w:sz w:val="21"/>
        </w:rPr>
        <w:t>GC 容差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和 </w:t>
      </w:r>
      <w:r>
        <w:rPr>
          <w:rFonts w:ascii="Iansui" w:hAnsi="Iansui" w:eastAsia="Iansui" w:cs="Iansui"/>
          <w:b/>
          <w:color w:val="1F4E79"/>
          <w:sz w:val="21"/>
        </w:rPr>
        <w:t>IMS 容差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兩個下拉選單，調的就是上面那個公式裡的兩個數字。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94"/>
            <w:shd w:val="clear" w:fill="EAEFF5"/>
          </w:tcPr>
          <w:p>
            <w:r/>
          </w:p>
        </w:tc>
        <w:tc>
          <w:tcPr>
            <w:tcW w:type="dxa" w:w="12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預設</w:t>
            </w:r>
          </w:p>
        </w:tc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可選範圍</w:t>
            </w:r>
          </w:p>
        </w:tc>
        <w:tc>
          <w:tcPr>
            <w:tcW w:type="dxa" w:w="379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什麼時候要動它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容差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（保留時間）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20 秒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10 – 60 秒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重複之間隔了幾天、或換過管柱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 容差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（漂移）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0.03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0.01 – 0.08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很少需要動（見下）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為什麼 IMS 那一軸幾乎不用調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Drift rel 已經被各檔自己的 RIP 正規化過</w:t>
      </w:r>
      <w:r>
        <w:rPr>
          <w:rFonts w:ascii="Iansui" w:hAnsi="Iansui" w:eastAsia="Iansui" w:cs="Iansui"/>
          <w:b w:val="0"/>
          <w:color w:val="6B6B6B"/>
          <w:sz w:val="19"/>
        </w:rPr>
        <w:t>，所以它不會像保留時間那樣隨管柱狀態整體平移。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GC 那一軸沒有這種內建的參考點，才需要比較寬的容差。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調太寬的代價和調太窄不一樣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太窄</w:t>
      </w:r>
      <w:r>
        <w:rPr>
          <w:rFonts w:ascii="Iansui" w:hAnsi="Iansui" w:eastAsia="Iansui" w:cs="Iansui"/>
          <w:b w:val="0"/>
          <w:color w:val="6B6B6B"/>
          <w:sz w:val="19"/>
        </w:rPr>
        <w:t>＝同一個化合物被拆成兩個位置，票數各分一半，於是兩半都過不了門檻。症狀是「票數莫名其妙只有一半」。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太寬</w:t>
      </w:r>
      <w:r>
        <w:rPr>
          <w:rFonts w:ascii="Iansui" w:hAnsi="Iansui" w:eastAsia="Iansui" w:cs="Iansui"/>
          <w:b w:val="0"/>
          <w:color w:val="6B6B6B"/>
          <w:sz w:val="19"/>
        </w:rPr>
        <w:t>＝兩個不同的化合物被併成同一個位置，強度加在一起。症狀是</w:t>
      </w:r>
      <w:r>
        <w:rPr>
          <w:rFonts w:ascii="Iansui" w:hAnsi="Iansui" w:eastAsia="Iansui" w:cs="Iansui"/>
          <w:b/>
          <w:color w:val="A5401A"/>
          <w:sz w:val="19"/>
        </w:rPr>
        <w:t>沒有症狀</w:t>
      </w:r>
      <w:r>
        <w:rPr>
          <w:rFonts w:ascii="Iansui" w:hAnsi="Iansui" w:eastAsia="Iansui" w:cs="Iansui"/>
          <w:b w:val="0"/>
          <w:color w:val="6B6B6B"/>
          <w:sz w:val="19"/>
        </w:rPr>
        <w:t>——那一列看起來完全正常。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所以往寬調要比往窄調謹慎。IMS 的上限 0.08 就是這樣訂的：再寬下去會開始把單體和二聚體併成一個。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改了之後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下次切到模式 3 會自動重新彙整，不必按任何按鈕。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相似度不會跟著重算</w:t>
      </w:r>
      <w:r>
        <w:rPr>
          <w:rFonts w:ascii="Iansui" w:hAnsi="Iansui" w:eastAsia="Iansui" w:cs="Iansui"/>
          <w:b w:val="0"/>
          <w:color w:val="6B6B6B"/>
          <w:sz w:val="19"/>
        </w:rPr>
        <w:t>（那要十幾秒到好幾分鐘）。體檢面板會告訴您目前那份相似度是用哪個容差算的——想更新就重新點一次基準。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11.5　門檻換算成檔數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需要的檔數 = </m:t>
        </m:r>
        <m:r>
          <m:rPr>
            <m:sty m:val="p"/>
          </m:rPr>
          <m:t xml:space="preserve">門檻 × 這一組的檔數，無條件進位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門檻換算。不足一個算一個——1/2 的 5 個檔要 3 個，不是 2.5 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門檻</w:t>
            </w:r>
          </w:p>
        </w:tc>
        <w:tc>
          <w:tcPr>
            <w:tcW w:type="dxa" w:w="328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5 個檔要幾個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18 個檔要幾個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1/2（預設）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2/3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3/4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14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1/1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18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門檻用「佔比」而不是固定張數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一組有幾個重複是資料決定的，不是程式決定的。寫死「要 3 票」的話，3 個重複的批次等於全數通過、15 個重複的批次等於幾乎沒有門檻。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12　票數和可能數：兩件完全不同的事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這一章是整份手冊第二重要的地方。</w:t>
      </w:r>
      <w:r>
        <w:rPr>
          <w:rFonts w:ascii="Iansui" w:hAnsi="Iansui" w:eastAsia="Iansui" w:cs="Iansui"/>
          <w:b w:val="0"/>
          <w:color w:val="222222"/>
          <w:sz w:val="21"/>
        </w:rPr>
        <w:t>這兩欄最常被混為一談，而它們回答的是完全不同的問題。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EAEFF5"/>
          </w:tcPr>
          <w:p>
            <w:r/>
          </w:p>
        </w:tc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票數</w:t>
            </w:r>
          </w:p>
        </w:tc>
        <w:tc>
          <w:tcPr>
            <w:tcW w:type="dxa" w:w="379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回答的問題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這顆峰是不是真的？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知不知道它是什麼？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怎麼來的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幾個重複在這裡看到峰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容差窗裡有幾個化合物對得上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越大越…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可信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不確定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理想值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改善方法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多量幾次</w:t>
            </w:r>
          </w:p>
        </w:tc>
        <w:tc>
          <w:tcPr>
            <w:tcW w:type="dxa" w:w="37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取得 IMS 那一軸的證據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票數再高也不會讓可能數變小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一列寫著「票數 6/6、可能數 38」的意思是：</w:t>
      </w:r>
      <w:r>
        <w:rPr>
          <w:rFonts w:ascii="Iansui" w:hAnsi="Iansui" w:eastAsia="Iansui" w:cs="Iansui"/>
          <w:b/>
          <w:color w:val="A5401A"/>
          <w:sz w:val="19"/>
        </w:rPr>
        <w:t>這個位置確實有東西（六次都看到），但它可能是 38 種化合物之一</w:t>
      </w:r>
      <w:r>
        <w:rPr>
          <w:rFonts w:ascii="Iansui" w:hAnsi="Iansui" w:eastAsia="Iansui" w:cs="Iansui"/>
          <w:b w:val="0"/>
          <w:color w:val="6B6B6B"/>
          <w:sz w:val="19"/>
        </w:rPr>
        <w:t>，而表上顯示的只是排最前面的那一個。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量第七次、第八次只會讓票數變成 7/7、8/8，</w:t>
      </w:r>
      <w:r>
        <w:rPr>
          <w:rFonts w:ascii="Iansui" w:hAnsi="Iansui" w:eastAsia="Iansui" w:cs="Iansui"/>
          <w:b/>
          <w:color w:val="A5401A"/>
          <w:sz w:val="19"/>
        </w:rPr>
        <w:t>可能數還是 38</w:t>
      </w:r>
      <w:r>
        <w:rPr>
          <w:rFonts w:ascii="Iansui" w:hAnsi="Iansui" w:eastAsia="Iansui" w:cs="Iansui"/>
          <w:b w:val="0"/>
          <w:color w:val="6B6B6B"/>
          <w:sz w:val="19"/>
        </w:rPr>
        <w:t>——因為那 38 個化合物的 RI 本來就落在同一個窗裡。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12.1　可能數大概會是多少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可能數</w:t>
            </w:r>
          </w:p>
        </w:tc>
        <w:tc>
          <w:tcPr>
            <w:tcW w:type="dxa" w:w="36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怎麼讀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建議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只有一種可能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可以寫進報告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2–7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範圍夠窄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逐一查 CAS 號是划算的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10–50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只表示「這裡有東西」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寫「未鑑定」比寫一個名字誠實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資料庫裡沒有對得上的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查也查不出來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12.2　支持度：展開之後每一列自己的票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支持度 = </m:t>
        </m:r>
        <m:f>
          <m:num>
            <m:r>
              <m:rPr>
                <m:sty m:val="p"/>
              </m:rPr>
              <m:t xml:space="preserve">出現這個化合物的檔數</m:t>
            </m:r>
          </m:num>
          <m:den>
            <m:r>
              <m:rPr>
                <m:sty m:val="p"/>
              </m:rPr>
              <m:t xml:space="preserve">這個位置有峰的檔數</m:t>
            </m:r>
          </m:den>
        </m:f>
      </m:oMath>
    </w:p>
    <w:p>
      <w:pPr>
        <w:spacing w:after="200"/>
        <w:jc w:val="center"/>
      </w:pPr>
      <w:r>
        <w:rPr>
          <w:rFonts w:ascii="Iansui" w:hAnsi="Iansui" w:eastAsia="Iansui" w:cs="Iansui"/>
          <w:b/>
          <w:color w:val="6B6B6B"/>
          <w:sz w:val="18"/>
        </w:rPr>
        <w:t>分母是「有偵測到峰的檔」，不是全部選取的檔。</w:t>
      </w:r>
      <w:r>
        <w:rPr>
          <w:rFonts w:ascii="Iansui" w:hAnsi="Iansui" w:eastAsia="Iansui" w:cs="Iansui"/>
          <w:b w:val="0"/>
          <w:color w:val="6B6B6B"/>
          <w:sz w:val="18"/>
        </w:rPr>
        <w:t>沒有峰的檔沒有投票權，把它算進分母會讓每個候選看起來都比實際弱。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雙擊一列展開之後，每一個候選化合物前面都有自己的「支持」。</w:t>
      </w:r>
      <w:r>
        <w:rPr>
          <w:rFonts w:ascii="Iansui" w:hAnsi="Iansui" w:eastAsia="Iansui" w:cs="Iansui"/>
          <w:b/>
          <w:color w:val="1F4E79"/>
          <w:sz w:val="21"/>
        </w:rPr>
        <w:t>它和外層的票數不是同一件事</w:t>
      </w:r>
      <w:r>
        <w:rPr>
          <w:rFonts w:ascii="Iansui" w:hAnsi="Iansui" w:eastAsia="Iansui" w:cs="Iansui"/>
          <w:b w:val="0"/>
          <w:color w:val="222222"/>
          <w:sz w:val="21"/>
        </w:rPr>
        <w:t>：外層講的是「這裡有沒有峰」，這裡講的是「有峰的那幾個檔裡，有幾個比中了這個特定的化合物」。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13　兩個明細視窗，不要搞混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程式有兩個看起來很像的彈出視窗，但它們講的是</w:t>
      </w:r>
      <w:r>
        <w:rPr>
          <w:rFonts w:ascii="Iansui" w:hAnsi="Iansui" w:eastAsia="Iansui" w:cs="Iansui"/>
          <w:b/>
          <w:color w:val="1F4E79"/>
          <w:sz w:val="21"/>
        </w:rPr>
        <w:t>不同層級</w:t>
      </w:r>
      <w:r>
        <w:rPr>
          <w:rFonts w:ascii="Iansui" w:hAnsi="Iansui" w:eastAsia="Iansui" w:cs="Iansui"/>
          <w:b w:val="0"/>
          <w:color w:val="222222"/>
          <w:sz w:val="21"/>
        </w:rPr>
        <w:t>的事。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從哪裡打開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講的是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逐峰的候選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模式 1 峰列表的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▶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單一個檔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的某一顆峰，對得上哪些化合物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共識的候選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3 共識表上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雙擊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一列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整組重複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在這個位置的綜合結果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什麼時候用哪一個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▶</w:t>
      </w:r>
      <w:r>
        <w:rPr>
          <w:rFonts w:ascii="Iansui" w:hAnsi="Iansui" w:eastAsia="Iansui" w:cs="Iansui"/>
          <w:b w:val="0"/>
          <w:color w:val="6B6B6B"/>
          <w:sz w:val="19"/>
        </w:rPr>
        <w:t>＝「我在看這一個檔，這顆峰是什麼？」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雙擊</w:t>
      </w:r>
      <w:r>
        <w:rPr>
          <w:rFonts w:ascii="Iansui" w:hAnsi="Iansui" w:eastAsia="Iansui" w:cs="Iansui"/>
          <w:b w:val="0"/>
          <w:color w:val="6B6B6B"/>
          <w:sz w:val="19"/>
        </w:rPr>
        <w:t>＝「這一組六次重複都看到的這個位置，到底是什麼？」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第二個比第一個有價值得多——因為它已經把六次的結果取過交集了。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13.1　共識明細視窗的內容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視窗標題就是這個位置的座標。標題下面那一行寫的是：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項目</w:t>
            </w:r>
          </w:p>
        </w:tc>
        <w:tc>
          <w:tcPr>
            <w:tcW w:type="dxa" w:w="65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票數 5/6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六個檔裡有五個在這裡有選取的峰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有峰的檔 5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候選的支持度是以這個數字當分母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 重複變異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這五個檔量到的 RI 彼此差多少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紅字：這些檔在這個位置沒有選取的峰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指名是哪幾個檔。可以回去看看是漏掉還是真的沒有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13.2　表格的六個欄位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754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支持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有幾個重複比中了這一個化合物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維度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 / GC / IMS。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綠底＝兩軸都同意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化合物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名稱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CAS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化合物的唯一編號，拿去查文獻用這個最準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資料庫 RI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化合物庫記載的參考值，不是您量到的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|ΔRI|</w:t>
            </w:r>
          </w:p>
        </w:tc>
        <w:tc>
          <w:tcPr>
            <w:tcW w:type="dxa" w:w="754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您量到的和資料庫差多少（跨重複取平均）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「資料庫 RI」和上一層的「RI」是兩個不同的數字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上一層共識表的 </w:t>
      </w:r>
      <w:r>
        <w:rPr>
          <w:rFonts w:ascii="Iansui" w:hAnsi="Iansui" w:eastAsia="Iansui" w:cs="Iansui"/>
          <w:b/>
          <w:color w:val="A5401A"/>
          <w:sz w:val="19"/>
        </w:rPr>
        <w:t>RI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是</w:t>
      </w:r>
      <w:r>
        <w:rPr>
          <w:rFonts w:ascii="Iansui" w:hAnsi="Iansui" w:eastAsia="Iansui" w:cs="Iansui"/>
          <w:b/>
          <w:color w:val="A5401A"/>
          <w:sz w:val="19"/>
        </w:rPr>
        <w:t>您這一組實際量到的</w:t>
      </w:r>
      <w:r>
        <w:rPr>
          <w:rFonts w:ascii="Iansui" w:hAnsi="Iansui" w:eastAsia="Iansui" w:cs="Iansui"/>
          <w:b w:val="0"/>
          <w:color w:val="6B6B6B"/>
          <w:sz w:val="19"/>
        </w:rPr>
        <w:t>位置。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這裡的 </w:t>
      </w:r>
      <w:r>
        <w:rPr>
          <w:rFonts w:ascii="Iansui" w:hAnsi="Iansui" w:eastAsia="Iansui" w:cs="Iansui"/>
          <w:b/>
          <w:color w:val="A5401A"/>
          <w:sz w:val="19"/>
        </w:rPr>
        <w:t>資料庫 RI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是化合物庫裡記載的</w:t>
      </w:r>
      <w:r>
        <w:rPr>
          <w:rFonts w:ascii="Iansui" w:hAnsi="Iansui" w:eastAsia="Iansui" w:cs="Iansui"/>
          <w:b/>
          <w:color w:val="A5401A"/>
          <w:sz w:val="19"/>
        </w:rPr>
        <w:t>參考值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兩者相差多少就是 </w:t>
      </w:r>
      <w:r>
        <w:rPr>
          <w:rFonts w:ascii="Iansui" w:hAnsi="Iansui" w:eastAsia="Iansui" w:cs="Iansui"/>
          <w:b/>
          <w:color w:val="A5401A"/>
          <w:sz w:val="19"/>
        </w:rPr>
        <w:t>|ΔRI|</w:t>
      </w:r>
      <w:r>
        <w:rPr>
          <w:rFonts w:ascii="Iansui" w:hAnsi="Iansui" w:eastAsia="Iansui" w:cs="Iansui"/>
          <w:b w:val="0"/>
          <w:color w:val="6B6B6B"/>
          <w:sz w:val="19"/>
        </w:rPr>
        <w:t>，而比對窗是 ±5。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13.3　ΔRI 很小不代表就是它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這是最容易過度解讀的一個數字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Δ 小只表示它</w:t>
      </w:r>
      <w:r>
        <w:rPr>
          <w:rFonts w:ascii="Iansui" w:hAnsi="Iansui" w:eastAsia="Iansui" w:cs="Iansui"/>
          <w:b/>
          <w:color w:val="A5401A"/>
          <w:sz w:val="19"/>
        </w:rPr>
        <w:t>落在窗的中間</w:t>
      </w:r>
      <w:r>
        <w:rPr>
          <w:rFonts w:ascii="Iansui" w:hAnsi="Iansui" w:eastAsia="Iansui" w:cs="Iansui"/>
          <w:b w:val="0"/>
          <w:color w:val="6B6B6B"/>
          <w:sz w:val="19"/>
        </w:rPr>
        <w:t>，不表示它是唯一解。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資料庫裡相鄰的化合物本來就差 80–92 RI，而您的重複之間只差 </w:t>
      </w:r>
      <w:r>
        <w:rPr>
          <w:rFonts w:ascii="Iansui" w:hAnsi="Iansui" w:eastAsia="Iansui" w:cs="Iansui"/>
          <w:b/>
          <w:color w:val="A5401A"/>
          <w:sz w:val="19"/>
        </w:rPr>
        <w:t>0.29</w:t>
      </w:r>
      <w:r>
        <w:rPr>
          <w:rFonts w:ascii="Iansui" w:hAnsi="Iansui" w:eastAsia="Iansui" w:cs="Iansui"/>
          <w:b w:val="0"/>
          <w:color w:val="6B6B6B"/>
          <w:sz w:val="19"/>
        </w:rPr>
        <w:t>（中位數）——也就是說：</w:t>
      </w:r>
      <w:r>
        <w:rPr>
          <w:rFonts w:ascii="Iansui" w:hAnsi="Iansui" w:eastAsia="Iansui" w:cs="Iansui"/>
          <w:b/>
          <w:color w:val="A5401A"/>
          <w:sz w:val="19"/>
        </w:rPr>
        <w:t>您的量測精度遠高於資料庫的解析度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所以「分不分得出來」要看</w:t>
      </w:r>
      <w:r>
        <w:rPr>
          <w:rFonts w:ascii="Iansui" w:hAnsi="Iansui" w:eastAsia="Iansui" w:cs="Iansui"/>
          <w:b/>
          <w:color w:val="A5401A"/>
          <w:sz w:val="19"/>
        </w:rPr>
        <w:t>可能數</w:t>
      </w:r>
      <w:r>
        <w:rPr>
          <w:rFonts w:ascii="Iansui" w:hAnsi="Iansui" w:eastAsia="Iansui" w:cs="Iansui"/>
          <w:b w:val="0"/>
          <w:color w:val="6B6B6B"/>
          <w:sz w:val="19"/>
        </w:rPr>
        <w:t>，不是看 Δ。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14　規則：控制哪些東西算是峰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工具列的 </w:t>
      </w:r>
      <w:r>
        <w:rPr>
          <w:rFonts w:ascii="Iansui" w:hAnsi="Iansui" w:eastAsia="Iansui" w:cs="Iansui"/>
          <w:b/>
          <w:color w:val="1F4E79"/>
          <w:sz w:val="21"/>
        </w:rPr>
        <w:t>Rules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打開規則面板。規則決定「圖上哪些亮點會被當成峰」，改了它，峰的數量就會變。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14.1　兩種規則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val="clear" w:fill="EAEFF5"/>
          </w:tcPr>
          <w:p>
            <w:r/>
          </w:p>
        </w:tc>
        <w:tc>
          <w:tcPr>
            <w:tcW w:type="dxa" w:w="351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強制規則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選配規則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能不能關掉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不能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（開關鎖住）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做什麼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 RIP 那條亮帶排除掉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把疑似雜訊的峰標記起來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改完什麼時候生效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要重新找峰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立刻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（毫秒級）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為什麼有這個差別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它們在更早的階段就把候選排除了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它們只是標記，不影響找峰本身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強制規則不能關是刻意的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RIP 是儀器自己的訊號，是一整條很亮的垂直帶。把排除它的規則關掉，那條帶會被當成</w:t>
      </w:r>
      <w:r>
        <w:rPr>
          <w:rFonts w:ascii="Iansui" w:hAnsi="Iansui" w:eastAsia="Iansui" w:cs="Iansui"/>
          <w:b/>
          <w:color w:val="A5401A"/>
          <w:sz w:val="19"/>
        </w:rPr>
        <w:t>幾十顆峰</w:t>
      </w:r>
      <w:r>
        <w:rPr>
          <w:rFonts w:ascii="Iansui" w:hAnsi="Iansui" w:eastAsia="Iansui" w:cs="Iansui"/>
          <w:b w:val="0"/>
          <w:color w:val="6B6B6B"/>
          <w:sz w:val="19"/>
        </w:rPr>
        <w:t>，而且因為它很亮，還會把相對門檻整個墊高、誤殺真正的峰。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14.2　套用範圍：全部檔案 vs 只有這個檔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面板最上面有一個「套用範圍」的選擇。這是這支程式和前兩支最大的差別：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選項</w:t>
            </w:r>
          </w:p>
        </w:tc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改的是誰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全部檔案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所有沒有自訂規則的檔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這一輪想整批換個看法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只有目前這個檔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只有目前這一個檔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這個檔的訊號特別弱、或 RIP 拖尾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為什麼需要逐檔規則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不同標本的訊號強弱差很多。一組吃得下「取前 10 顆峰」的參數，另一組可能只有 4 顆值得看。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只有一套全域參數的話，您等於被迫在</w:t>
      </w:r>
      <w:r>
        <w:rPr>
          <w:rFonts w:ascii="Iansui" w:hAnsi="Iansui" w:eastAsia="Iansui" w:cs="Iansui"/>
          <w:b/>
          <w:color w:val="0B6E4F"/>
          <w:sz w:val="19"/>
        </w:rPr>
        <w:t>「某些檔漏峰」和「某些檔一堆雜訊」之間二選一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14.3　兩層規則的壽命不一樣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存在哪裡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關掉程式之後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全部檔案的設定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記憶體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歸零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，回到共用預設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逐檔的自訂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results/ 底下的小檔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留著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，下次打開還在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為什麼要故意做成不一樣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改「全部檔案」通常是</w:t>
      </w:r>
      <w:r>
        <w:rPr>
          <w:rFonts w:ascii="Iansui" w:hAnsi="Iansui" w:eastAsia="Iansui" w:cs="Iansui"/>
          <w:b/>
          <w:color w:val="1F4E79"/>
          <w:sz w:val="19"/>
        </w:rPr>
        <w:t>這一輪想怎麼看</w:t>
      </w:r>
      <w:r>
        <w:rPr>
          <w:rFonts w:ascii="Iansui" w:hAnsi="Iansui" w:eastAsia="Iansui" w:cs="Iansui"/>
          <w:b w:val="0"/>
          <w:color w:val="6B6B6B"/>
          <w:sz w:val="19"/>
        </w:rPr>
        <w:t>——調一下參數看看少幾顆峰長什麼樣，下次打開不該還黏著。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把某個檔</w:t>
      </w:r>
      <w:r>
        <w:rPr>
          <w:rFonts w:ascii="Iansui" w:hAnsi="Iansui" w:eastAsia="Iansui" w:cs="Iansui"/>
          <w:b/>
          <w:color w:val="1F4E79"/>
          <w:sz w:val="19"/>
        </w:rPr>
        <w:t>特別</w:t>
      </w:r>
      <w:r>
        <w:rPr>
          <w:rFonts w:ascii="Iansui" w:hAnsi="Iansui" w:eastAsia="Iansui" w:cs="Iansui"/>
          <w:b w:val="0"/>
          <w:color w:val="6B6B6B"/>
          <w:sz w:val="19"/>
        </w:rPr>
        <w:t>調成不一樣，是您對那個檔的</w:t>
      </w:r>
      <w:r>
        <w:rPr>
          <w:rFonts w:ascii="Iansui" w:hAnsi="Iansui" w:eastAsia="Iansui" w:cs="Iansui"/>
          <w:b/>
          <w:color w:val="1F4E79"/>
          <w:sz w:val="19"/>
        </w:rPr>
        <w:t>判斷</w:t>
      </w:r>
      <w:r>
        <w:rPr>
          <w:rFonts w:ascii="Iansui" w:hAnsi="Iansui" w:eastAsia="Iansui" w:cs="Iansui"/>
          <w:b w:val="0"/>
          <w:color w:val="6B6B6B"/>
          <w:sz w:val="19"/>
        </w:rPr>
        <w:t>：這批訊號比較弱、那個檔 RIP 拖尾。那是結論，重開一次不該要您重做一遍。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14.4　面板下方的四顆按鈕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按鈕</w:t>
            </w:r>
          </w:p>
        </w:tc>
        <w:tc>
          <w:tcPr>
            <w:tcW w:type="dxa" w:w="618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套用到選取的檔（N）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把目前這份規則複製到這一組的每一個檔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本檔改回預設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把這個檔的自訂拿掉，回去跟著預設走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存成共用預設（三支都改）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寫進磁碟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，而且三支應用都會用到。請謹慎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關閉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關掉面板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有自訂規則的檔，檔名後面會加註記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清單上會出現 </w:t>
      </w:r>
      <w:r>
        <w:rPr>
          <w:rFonts w:ascii="Iansui" w:hAnsi="Iansui" w:eastAsia="Iansui" w:cs="Iansui"/>
          <w:b/>
          <w:color w:val="A5401A"/>
          <w:sz w:val="19"/>
        </w:rPr>
        <w:t>[自訂規則]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沒有這個標記的話，「兩個檔看起來同樣的設定卻給出不同的峰數」會看起來像程式壞了。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14.5　參數打錯字時程式會拒絕存檔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如果某一欄填的不是數字，程式</w:t>
      </w:r>
      <w:r>
        <w:rPr>
          <w:rFonts w:ascii="Iansui" w:hAnsi="Iansui" w:eastAsia="Iansui" w:cs="Iansui"/>
          <w:b/>
          <w:color w:val="1F4E79"/>
          <w:sz w:val="21"/>
        </w:rPr>
        <w:t>不會</w:t>
      </w:r>
      <w:r>
        <w:rPr>
          <w:rFonts w:ascii="Iansui" w:hAnsi="Iansui" w:eastAsia="Iansui" w:cs="Iansui"/>
          <w:b w:val="0"/>
          <w:color w:val="222222"/>
          <w:sz w:val="21"/>
        </w:rPr>
        <w:t>幫您猜成 0 或別的值，而是直接拒絕並告訴您是哪一欄。靜靜存成一個看起來合理的數字是最難發現的錯誤——您會以為設定生效了，而結果早就不是您以為的那樣。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15　等待時間與進度視窗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這支程式最花時間的是</w:t>
      </w:r>
      <w:r>
        <w:rPr>
          <w:rFonts w:ascii="Iansui" w:hAnsi="Iansui" w:eastAsia="Iansui" w:cs="Iansui"/>
          <w:b/>
          <w:color w:val="1F4E79"/>
          <w:sz w:val="21"/>
        </w:rPr>
        <w:t>找峰</w:t>
      </w:r>
      <w:r>
        <w:rPr>
          <w:rFonts w:ascii="Iansui" w:hAnsi="Iansui" w:eastAsia="Iansui" w:cs="Iansui"/>
          <w:b w:val="0"/>
          <w:color w:val="222222"/>
          <w:sz w:val="21"/>
        </w:rPr>
        <w:t>。下面是實測的數字：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工作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每個檔大約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有沒有快取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 .mea、產生熱圖資料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13 秒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有，第二次瞬間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找峰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55 秒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有，第二次瞬間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算相似度（整個資料夾）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十幾秒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算過就留著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彙整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幾秒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改門檻或改組員才會重算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跑得久的工作會跳一個</w:t>
      </w:r>
      <w:r>
        <w:rPr>
          <w:rFonts w:ascii="Iansui" w:hAnsi="Iansui" w:eastAsia="Iansui" w:cs="Iansui"/>
          <w:b/>
          <w:color w:val="1F4E79"/>
          <w:sz w:val="21"/>
        </w:rPr>
        <w:t>進度視窗</w:t>
      </w:r>
      <w:r>
        <w:rPr>
          <w:rFonts w:ascii="Iansui" w:hAnsi="Iansui" w:eastAsia="Iansui" w:cs="Iansui"/>
          <w:b w:val="0"/>
          <w:color w:val="222222"/>
          <w:sz w:val="21"/>
        </w:rPr>
        <w:t>。它是跑馬燈而不是百分比：因為底下幾件工作的耗時差好幾個數量級，硬給一個百分比只會給您錯的期待。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進度視窗沒有關閉鈕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跑完會自己消失。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中途關掉它</w:t>
      </w:r>
      <w:r>
        <w:rPr>
          <w:rFonts w:ascii="Iansui" w:hAnsi="Iansui" w:eastAsia="Iansui" w:cs="Iansui"/>
          <w:b/>
          <w:color w:val="0B6E4F"/>
          <w:sz w:val="19"/>
        </w:rPr>
        <w:t>並不會停止背景的工作</w:t>
      </w:r>
      <w:r>
        <w:rPr>
          <w:rFonts w:ascii="Iansui" w:hAnsi="Iansui" w:eastAsia="Iansui" w:cs="Iansui"/>
          <w:b w:val="0"/>
          <w:color w:val="6B6B6B"/>
          <w:sz w:val="19"/>
        </w:rPr>
        <w:t>——留一個按得下去但沒有作用的鈕，比不留更糟。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55 秒 × 18 個檔 ≒ 17 分鐘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如果您要處理一整個資料夾，建議先用第 16 章的預處理工具把峰一次跑完（可以多核心平行），之後在介面裡點下去就有反應。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16　預處理工具：先把峰跑完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這是一個在命令列執行的小工具，把整個資料夾的「讀檔」和「找峰」一次做完。做完之後，介面上每一個檔的狀態燈都會是</w:t>
      </w:r>
      <w:r>
        <w:rPr>
          <w:rFonts w:ascii="Iansui" w:hAnsi="Iansui" w:eastAsia="Iansui" w:cs="Iansui"/>
          <w:b/>
          <w:color w:val="1F4E79"/>
          <w:sz w:val="21"/>
        </w:rPr>
        <w:t>綠色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721"/>
            <w:shd w:val="clear" w:fill="EAEFF5"/>
          </w:tcPr>
          <w:p>
            <w:r/>
          </w:p>
        </w:tc>
        <w:tc>
          <w:tcPr>
            <w:tcW w:type="dxa" w:w="351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沒先預處理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先預處理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點一個沒處理過的檔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 68 秒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立刻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切到模式 3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每個未處理的檔現場跑 55 秒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幾秒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能不能平行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不行（介面一次做一個）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可以用多核心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只產生熱圖資料是不夠的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熱圖資料（.npz）</w:t>
      </w:r>
      <w:r>
        <w:rPr>
          <w:rFonts w:ascii="Iansui" w:hAnsi="Iansui" w:eastAsia="Iansui" w:cs="Iansui"/>
          <w:b/>
          <w:color w:val="A5401A"/>
          <w:sz w:val="19"/>
        </w:rPr>
        <w:t>裡面沒有峰</w:t>
      </w:r>
      <w:r>
        <w:rPr>
          <w:rFonts w:ascii="Iansui" w:hAnsi="Iansui" w:eastAsia="Iansui" w:cs="Iansui"/>
          <w:b w:val="0"/>
          <w:color w:val="6B6B6B"/>
          <w:sz w:val="19"/>
        </w:rPr>
        <w:t>。只做這一步的話，介面點一個檔仍然要現場跑 55 秒的找峰。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要讓狀態燈變綠，</w:t>
      </w:r>
      <w:r>
        <w:rPr>
          <w:rFonts w:ascii="Iansui" w:hAnsi="Iansui" w:eastAsia="Iansui" w:cs="Iansui"/>
          <w:b/>
          <w:color w:val="A5401A"/>
          <w:sz w:val="19"/>
        </w:rPr>
        <w:t>兩個階段都要做完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17　程式會產生哪些檔案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所有產物都寫在 </w:t>
      </w:r>
      <w:r>
        <w:rPr>
          <w:rFonts w:ascii="Iansui" w:hAnsi="Iansui" w:eastAsia="Iansui" w:cs="Iansui"/>
          <w:b/>
          <w:color w:val="1F4E79"/>
          <w:sz w:val="21"/>
        </w:rPr>
        <w:t>results/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資料夾。</w:t>
      </w:r>
      <w:r>
        <w:rPr>
          <w:rFonts w:ascii="Iansui" w:hAnsi="Iansui" w:eastAsia="Iansui" w:cs="Iansui"/>
          <w:b/>
          <w:color w:val="1F4E79"/>
          <w:sz w:val="21"/>
        </w:rPr>
        <w:t>您的原始資料一個字都不會被改動。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檔案</w:t>
            </w:r>
          </w:p>
        </w:tc>
        <w:tc>
          <w:tcPr>
            <w:tcW w:type="dxa" w:w="36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內容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刪掉會怎樣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熱圖資料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強度矩陣與兩條軸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下次讀檔多花 13 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找峰結果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這個檔找到的所有峰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下次要重跑 55 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選取狀態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您勾了哪些峰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您的選取會不見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逐檔規則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這個檔的自訂參數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這個檔回去跟著預設走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參數指紋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上次是用哪一組參數跑的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快取會被當成過期而重跑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第三支應用的產物是獨立的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它的檔名都帶 </w:t>
      </w:r>
      <w:r>
        <w:rPr>
          <w:rFonts w:ascii="Iansui" w:hAnsi="Iansui" w:eastAsia="Iansui" w:cs="Iansui"/>
          <w:b/>
          <w:color w:val="0B6E4F"/>
          <w:sz w:val="19"/>
        </w:rPr>
        <w:t>3</w:t>
      </w:r>
      <w:r>
        <w:rPr>
          <w:rFonts w:ascii="Iansui" w:hAnsi="Iansui" w:eastAsia="Iansui" w:cs="Iansui"/>
          <w:b w:val="0"/>
          <w:color w:val="6B6B6B"/>
          <w:sz w:val="19"/>
        </w:rPr>
        <w:t>，不會覆蓋前兩支應用的任何東西。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所以三支程式可以在同一個資料夾上各跑各的，互不干擾。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18　這支程式做得到什麼、做不到什麼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這一章請務必讀完。它決定您在報告裡能寫到什麼程度。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18.1　資料庫的天花板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資料庫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收錄多少化合物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提供哪一軸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資料庫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9,958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縱軸（GC）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漂移資料庫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84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橫軸（IMS）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97% 的化合物永遠不可能拿到 GC+IMS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因為漂移資料庫只有 </w:t>
      </w:r>
      <w:r>
        <w:rPr>
          <w:rFonts w:ascii="Iansui" w:hAnsi="Iansui" w:eastAsia="Iansui" w:cs="Iansui"/>
          <w:b/>
          <w:color w:val="A5401A"/>
          <w:sz w:val="19"/>
        </w:rPr>
        <w:t>84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個化合物有數據。其餘的九千多個不管您量得多準、重複幾次，</w:t>
      </w:r>
      <w:r>
        <w:rPr>
          <w:rFonts w:ascii="Iansui" w:hAnsi="Iansui" w:eastAsia="Iansui" w:cs="Iansui"/>
          <w:b/>
          <w:color w:val="A5401A"/>
          <w:sz w:val="19"/>
        </w:rPr>
        <w:t>都只會停在「GC」這個維度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所以共識表上「維度」多半是 GC——這</w:t>
      </w:r>
      <w:r>
        <w:rPr>
          <w:rFonts w:ascii="Iansui" w:hAnsi="Iansui" w:eastAsia="Iansui" w:cs="Iansui"/>
          <w:b/>
          <w:color w:val="A5401A"/>
          <w:sz w:val="19"/>
        </w:rPr>
        <w:t>不是您的操作問題，也不是程式的缺陷</w:t>
      </w:r>
      <w:r>
        <w:rPr>
          <w:rFonts w:ascii="Iansui" w:hAnsi="Iansui" w:eastAsia="Iansui" w:cs="Iansui"/>
          <w:b w:val="0"/>
          <w:color w:val="6B6B6B"/>
          <w:sz w:val="19"/>
        </w:rPr>
        <w:t>，是資料庫本身的限制。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18.2　它提高的是可靠度，不是正確率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把多次測量放在一起…</w:t>
            </w:r>
          </w:p>
        </w:tc>
        <w:tc>
          <w:tcPr>
            <w:tcW w:type="dxa" w:w="39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做得到嗎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篩掉只出現一次的雜訊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做得到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告訴您哪些位置是穩定的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做得到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把各檔的候選取交集、收窄範圍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做得到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讓一個原本認錯的化合物變對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做不到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突破漂移資料庫只有 84 個的限制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做不到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告訴您濃度是多少</w:t>
            </w:r>
          </w:p>
        </w:tc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做不到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（它不做定量）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18.3　量測精度比資料庫解析度高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shd w:val="clear" w:fill="EAEFF5"/>
          </w:tcPr>
          <w:p>
            <w:r/>
          </w:p>
        </w:tc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數值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重複之間的 RI 差異（中位）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0.29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您的儀器非常穩定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重複之間的 RI 差異（95%）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1.10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偶爾大一點，仍遠小於 ±5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資料庫相鄰化合物的 RI 間距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80–92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資料庫本身分不了這麼細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這對您的意義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多量幾次不會讓可能數變小。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瓶頸不在您的量測，在資料庫的解析度。要把可能數壓下來，唯一的路是</w:t>
      </w:r>
      <w:r>
        <w:rPr>
          <w:rFonts w:ascii="Iansui" w:hAnsi="Iansui" w:eastAsia="Iansui" w:cs="Iansui"/>
          <w:b/>
          <w:color w:val="0B6E4F"/>
          <w:sz w:val="19"/>
        </w:rPr>
        <w:t>拿到 IMS 那一軸的證據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19　名詞速查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名詞</w:t>
            </w:r>
          </w:p>
        </w:tc>
        <w:tc>
          <w:tcPr>
            <w:tcW w:type="dxa" w:w="70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白話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基準（◉）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相似度的比較對象。整欄數字都相對於它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這一組（組）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您認定是同一個樣品的那幾個檔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相似度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和基準有多像。1.00 是完全一樣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共識區域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熱圖上一個「大家都看到東西」的位置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票數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幾個重複在那個位置有峰。講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峰真不真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可能數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那個位置有幾個化合物對得上。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講知不知道它是什麼，越大越不確定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支持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有幾個重複比中了某一個特定化合物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門檻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一個位置要幾成的檔看得到才算數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維度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證據來自哪一軸。GC+IMS 才算鑑定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縱軸（GC）的位置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橫軸（IMS）的位置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RIP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儀器自己的訊號。橫軸的原點，永遠是 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資料庫 RI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化合物庫記載的參考值，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不是您量到的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規則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決定哪些亮點算是峰的設定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20　候選化合物是怎麼找出來的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第 12 章講了可能數怎麼讀，這一章講它</w:t>
      </w:r>
      <w:r>
        <w:rPr>
          <w:rFonts w:ascii="Iansui" w:hAnsi="Iansui" w:eastAsia="Iansui" w:cs="Iansui"/>
          <w:b/>
          <w:color w:val="1F4E79"/>
          <w:sz w:val="21"/>
        </w:rPr>
        <w:t>怎麼來的</w:t>
      </w:r>
      <w:r>
        <w:rPr>
          <w:rFonts w:ascii="Iansui" w:hAnsi="Iansui" w:eastAsia="Iansui" w:cs="Iansui"/>
          <w:b w:val="0"/>
          <w:color w:val="222222"/>
          <w:sz w:val="21"/>
        </w:rPr>
        <w:t>。知道過程之後，您才判斷得出一列可不可信。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20.1　比對就是「查表 + 容差」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化合物資料庫裡每一筆都記著這個化合物</w:t>
      </w:r>
      <w:r>
        <w:rPr>
          <w:rFonts w:ascii="Iansui" w:hAnsi="Iansui" w:eastAsia="Iansui" w:cs="Iansui"/>
          <w:b/>
          <w:color w:val="1F4E79"/>
          <w:sz w:val="21"/>
        </w:rPr>
        <w:t>應該</w:t>
      </w:r>
      <w:r>
        <w:rPr>
          <w:rFonts w:ascii="Iansui" w:hAnsi="Iansui" w:eastAsia="Iansui" w:cs="Iansui"/>
          <w:b w:val="0"/>
          <w:color w:val="222222"/>
          <w:sz w:val="21"/>
        </w:rPr>
        <w:t>出現在哪裡。程式拿您量到的位置去查，落在容差範圍內的就算一個候選：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| 資料庫的值 − 您量到的值 | ≦ 容差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比對的核心就是這一條。四個欄位各有自己的容差，落在窗裡就算一個候選。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比對的項目</w:t>
            </w:r>
          </w:p>
        </w:tc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屬於哪一軸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容差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縱（GC）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±5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保留時間（沒有 RI 時的退路）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縱（GC）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±5 秒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橫（IMS）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±0.05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K0（有換算時）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橫（IMS）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±0.05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20.2　為什麼 ±5 的窗裡會有幾十個化合物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窗的大小是被儀器的漂移決定的，不是被資料庫決定的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±5 這個數字要夠寬，才吃得下同一個化合物在不同次量測之間的位移。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但資料庫裡有將近一萬個化合物擠在同一條 RI 尺上，所以任何一個 ±5 的窗裡，</w:t>
      </w:r>
      <w:r>
        <w:rPr>
          <w:rFonts w:ascii="Iansui" w:hAnsi="Iansui" w:eastAsia="Iansui" w:cs="Iansui"/>
          <w:b/>
          <w:color w:val="A5401A"/>
          <w:sz w:val="19"/>
        </w:rPr>
        <w:t>本來就會有幾十個化合物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把窗縮小並不能解決問題——那只會讓真正的答案有時候掉到窗外，而您完全看不出來。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20.3　兩軸的交集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GC+IMS = GC 命中的集合 ∩ IMS 命中的集合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/>
          <w:color w:val="6B6B6B"/>
          <w:sz w:val="18"/>
        </w:rPr>
        <w:t>取交集，不是取聯集。</w:t>
      </w:r>
      <w:r>
        <w:rPr>
          <w:rFonts w:ascii="Iansui" w:hAnsi="Iansui" w:eastAsia="Iansui" w:cs="Iansui"/>
          <w:b w:val="0"/>
          <w:color w:val="6B6B6B"/>
          <w:sz w:val="18"/>
        </w:rPr>
        <w:t xml:space="preserve"> 一個化合物要兩邊都在名單上，才會被標成 GC+IMS。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交集用的是 </w:t>
      </w:r>
      <w:r>
        <w:rPr>
          <w:rFonts w:ascii="Iansui" w:hAnsi="Iansui" w:eastAsia="Iansui" w:cs="Iansui"/>
          <w:b/>
          <w:color w:val="1F4E79"/>
          <w:sz w:val="21"/>
        </w:rPr>
        <w:t>CAS 號</w:t>
      </w:r>
      <w:r>
        <w:rPr>
          <w:rFonts w:ascii="Iansui" w:hAnsi="Iansui" w:eastAsia="Iansui" w:cs="Iansui"/>
          <w:b w:val="0"/>
          <w:color w:val="222222"/>
          <w:sz w:val="21"/>
        </w:rPr>
        <w:t>（化合物的唯一編號），不是名稱。名稱在不同資料庫裡寫法可能不同，CAS 號不會。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為什麼交集才算鑑定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只有 RI 對上，表示「有一個化合物的 RI 剛好和您量到的一樣」——而那種化合物有幾十個。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兩軸同時對上要巧合得多：一個化合物要同時在正確的 RI</w:t>
      </w:r>
      <w:r>
        <w:rPr>
          <w:rFonts w:ascii="Iansui" w:hAnsi="Iansui" w:eastAsia="Iansui" w:cs="Iansui"/>
          <w:b/>
          <w:color w:val="0B6E4F"/>
          <w:sz w:val="19"/>
        </w:rPr>
        <w:t>而且</w:t>
      </w:r>
      <w:r>
        <w:rPr>
          <w:rFonts w:ascii="Iansui" w:hAnsi="Iansui" w:eastAsia="Iansui" w:cs="Iansui"/>
          <w:b w:val="0"/>
          <w:color w:val="6B6B6B"/>
          <w:sz w:val="19"/>
        </w:rPr>
        <w:t>在正確的漂移位置。這才是真正縮小範圍的那一步。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20.4　IMS 那一軸的限制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漂移資料庫只有 </w:t>
      </w:r>
      <w:r>
        <w:rPr>
          <w:rFonts w:ascii="Iansui" w:hAnsi="Iansui" w:eastAsia="Iansui" w:cs="Iansui"/>
          <w:b/>
          <w:color w:val="1F4E79"/>
          <w:sz w:val="21"/>
        </w:rPr>
        <w:t>84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個化合物有數據，所以 IMS 那一邊的名單通常非常短，甚至是空的。交集因此也常常是空的——這就是為什麼您表上多半是 GC。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21　RI 是怎麼來的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RI 是縱軸上那個數字。它不是儀器直接量到的，而是</w:t>
      </w:r>
      <w:r>
        <w:rPr>
          <w:rFonts w:ascii="Iansui" w:hAnsi="Iansui" w:eastAsia="Iansui" w:cs="Iansui"/>
          <w:b/>
          <w:color w:val="1F4E79"/>
          <w:sz w:val="21"/>
        </w:rPr>
        <w:t>用標準品換算出來的</w:t>
      </w:r>
      <w:r>
        <w:rPr>
          <w:rFonts w:ascii="Iansui" w:hAnsi="Iansui" w:eastAsia="Iansui" w:cs="Iansui"/>
          <w:b w:val="0"/>
          <w:color w:val="222222"/>
          <w:sz w:val="21"/>
        </w:rPr>
        <w:t>。這一章說明換算的可靠度怎麼判斷。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21.1　為什麼要換算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儀器直接量到的是「保留時間」（秒）。但保留時間</w:t>
      </w:r>
      <w:r>
        <w:rPr>
          <w:rFonts w:ascii="Iansui" w:hAnsi="Iansui" w:eastAsia="Iansui" w:cs="Iansui"/>
          <w:b/>
          <w:color w:val="1F4E79"/>
          <w:sz w:val="21"/>
        </w:rPr>
        <w:t>會隨管柱、溫度程式、機器而改變</w:t>
      </w:r>
      <w:r>
        <w:rPr>
          <w:rFonts w:ascii="Iansui" w:hAnsi="Iansui" w:eastAsia="Iansui" w:cs="Iansui"/>
          <w:b w:val="0"/>
          <w:color w:val="222222"/>
          <w:sz w:val="21"/>
        </w:rPr>
        <w:t>，所以不同實驗室的秒數沒辦法互相比較。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RI 的作法是：跑一組已知的標準品，用它們把時間軸「校正」到一把共同的尺上。換算之後的數字才跨得了實驗室。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21.2　換算不是一條直線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RI 在 </m:t>
        </m:r>
        <m:r>
          <m:rPr>
            <m:sty m:val="p"/>
          </m:rPr>
          <m:t xml:space="preserve">log</m:t>
        </m:r>
        <m:sSub>
          <m:e>
            <m:r>
              <m:rPr>
                <m:sty m:val="p"/>
              </m:rPr>
              <m:t xml:space="preserve"> </m:t>
            </m:r>
          </m:e>
          <m:sub>
            <m:r>
              <m:rPr>
                <m:sty m:val="p"/>
              </m:rPr>
              <m:t xml:space="preserve">10</m:t>
            </m:r>
          </m:sub>
        </m:sSub>
        <m:r>
          <m:rPr>
            <m:sty m:val="p"/>
          </m:rPr>
          <m:t xml:space="preserve">(保留時間) 上做分段線性內插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RI 不是把秒數乘上一個固定比例。用單一直線換算，實測最大偏差 14.5 RI——是比對窗（±5）的三倍。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這是踩過的一個坑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 RI 當成「秒數 × 某個固定比例」是錯的。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實測用單一直線換算，最大偏差 14.5 RI</w:t>
      </w:r>
      <w:r>
        <w:rPr>
          <w:rFonts w:ascii="Iansui" w:hAnsi="Iansui" w:eastAsia="Iansui" w:cs="Iansui"/>
          <w:b w:val="0"/>
          <w:color w:val="6B6B6B"/>
          <w:sz w:val="19"/>
        </w:rPr>
        <w:t>——而比對窗只有 ±5。也就是說，用錯的方法換算會讓比對</w:t>
      </w:r>
      <w:r>
        <w:rPr>
          <w:rFonts w:ascii="Iansui" w:hAnsi="Iansui" w:eastAsia="Iansui" w:cs="Iansui"/>
          <w:b/>
          <w:color w:val="A5401A"/>
          <w:sz w:val="19"/>
        </w:rPr>
        <w:t>穩定地對到錯的化合物</w:t>
      </w:r>
      <w:r>
        <w:rPr>
          <w:rFonts w:ascii="Iansui" w:hAnsi="Iansui" w:eastAsia="Iansui" w:cs="Iansui"/>
          <w:b w:val="0"/>
          <w:color w:val="6B6B6B"/>
          <w:sz w:val="19"/>
        </w:rPr>
        <w:t>，而不是隨機出錯。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21.3　RI 的三種來源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來源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怎麼來的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可信度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這一批自己的標準品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這批資料裡有跑 STD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最高。不需要任何額外假設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借用別批的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這批沒跑 STD，借用別批解出來的換算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中。等於假設兩批條件夠接近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找不到任何可用的換算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退回用保留時間比對，欄位標題變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(RT s)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借用的風險是系統性的，不是隨機的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借用等於拿</w:t>
      </w:r>
      <w:r>
        <w:rPr>
          <w:rFonts w:ascii="Iansui" w:hAnsi="Iansui" w:eastAsia="Iansui" w:cs="Iansui"/>
          <w:b/>
          <w:color w:val="A5401A"/>
          <w:sz w:val="19"/>
        </w:rPr>
        <w:t>別人的一把尺</w:t>
      </w:r>
      <w:r>
        <w:rPr>
          <w:rFonts w:ascii="Iansui" w:hAnsi="Iansui" w:eastAsia="Iansui" w:cs="Iansui"/>
          <w:b w:val="0"/>
          <w:color w:val="6B6B6B"/>
          <w:sz w:val="19"/>
        </w:rPr>
        <w:t>來量。如果兩批的儀器設定、管柱、甚至機器本身不同，量出來的數字會</w:t>
      </w:r>
      <w:r>
        <w:rPr>
          <w:rFonts w:ascii="Iansui" w:hAnsi="Iansui" w:eastAsia="Iansui" w:cs="Iansui"/>
          <w:b/>
          <w:color w:val="A5401A"/>
          <w:sz w:val="19"/>
        </w:rPr>
        <w:t>穩定地偏掉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偏掉的結果不會看起來可疑——它看起來完全正常。所以看到借用的標記時，</w:t>
      </w:r>
      <w:r>
        <w:rPr>
          <w:rFonts w:ascii="Iansui" w:hAnsi="Iansui" w:eastAsia="Iansui" w:cs="Iansui"/>
          <w:b/>
          <w:color w:val="A5401A"/>
          <w:sz w:val="19"/>
        </w:rPr>
        <w:t>可以繼續工作，但報告裡一定要寫出來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最穩的作法：每一批都跑自己的標準品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標準品跑一次大約就是一個樣品的時間，但它決定整批資料的可信度——</w:t>
      </w:r>
      <w:r>
        <w:rPr>
          <w:rFonts w:ascii="Iansui" w:hAnsi="Iansui" w:eastAsia="Iansui" w:cs="Iansui"/>
          <w:b/>
          <w:color w:val="0B6E4F"/>
          <w:sz w:val="19"/>
        </w:rPr>
        <w:t>這是整個流程裡投資報酬率最高的一步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21.4　RI 後面有星號是什麼意思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代表那個值是</w:t>
      </w:r>
      <w:r>
        <w:rPr>
          <w:rFonts w:ascii="Iansui" w:hAnsi="Iansui" w:eastAsia="Iansui" w:cs="Iansui"/>
          <w:b/>
          <w:color w:val="1F4E79"/>
          <w:sz w:val="21"/>
        </w:rPr>
        <w:t>外推</w:t>
      </w:r>
      <w:r>
        <w:rPr>
          <w:rFonts w:ascii="Iansui" w:hAnsi="Iansui" w:eastAsia="Iansui" w:cs="Iansui"/>
          <w:b w:val="0"/>
          <w:color w:val="222222"/>
          <w:sz w:val="21"/>
        </w:rPr>
        <w:t>出來的——它落在標準品涵蓋的範圍之外。內插（在兩個標準品之間）是可靠的；外推（在範圍之外）只是延伸趨勢，離得越遠越不可信。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22　三個結果之間的關係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程式在三個不同的層級各產出一份東西，很容易混淆。這一章把它們的關係講清楚。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層級</w:t>
            </w:r>
          </w:p>
        </w:tc>
        <w:tc>
          <w:tcPr>
            <w:tcW w:type="dxa" w:w="15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叫什麼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一列是什麼</w:t>
            </w:r>
          </w:p>
        </w:tc>
        <w:tc>
          <w:tcPr>
            <w:tcW w:type="dxa" w:w="277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在哪裡看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單檔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這個檔的某一個亮點</w:t>
            </w:r>
          </w:p>
        </w:tc>
        <w:tc>
          <w:tcPr>
            <w:tcW w:type="dxa" w:w="277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1 的峰列表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單檔 × 單峰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候選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那顆峰對得上的一個化合物</w:t>
            </w:r>
          </w:p>
        </w:tc>
        <w:tc>
          <w:tcPr>
            <w:tcW w:type="dxa" w:w="277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峰列表的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整組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共識區域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所有重複都看得到的一個位置</w:t>
            </w:r>
          </w:p>
        </w:tc>
        <w:tc>
          <w:tcPr>
            <w:tcW w:type="dxa" w:w="277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3 的共識表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整組 × 單區域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共識候選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那個位置對得上的一個化合物</w:t>
            </w:r>
          </w:p>
        </w:tc>
        <w:tc>
          <w:tcPr>
            <w:tcW w:type="dxa" w:w="277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雙擊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22.1　資訊是一層一層收窄的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從哪裡到哪裡</w:t>
            </w:r>
          </w:p>
        </w:tc>
        <w:tc>
          <w:tcPr>
            <w:tcW w:type="dxa" w:w="56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篩掉了什麼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單檔的峰 → 共識區域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只出現在一兩個檔的位置（多半是雜訊）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單檔的候選 → 共識候選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只有一個檔對得上的化合物（各檔取交集）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所有共識區域 → 過門檻的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票數不夠的位置（變灰，但不刪除）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所以共識表的每一列都已經被篩過兩次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位置</w:t>
      </w:r>
      <w:r>
        <w:rPr>
          <w:rFonts w:ascii="Iansui" w:hAnsi="Iansui" w:eastAsia="Iansui" w:cs="Iansui"/>
          <w:b w:val="0"/>
          <w:color w:val="6B6B6B"/>
          <w:sz w:val="19"/>
        </w:rPr>
        <w:t>被「至少兩個檔看得到」篩過，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候選</w:t>
      </w:r>
      <w:r>
        <w:rPr>
          <w:rFonts w:ascii="Iansui" w:hAnsi="Iansui" w:eastAsia="Iansui" w:cs="Iansui"/>
          <w:b w:val="0"/>
          <w:color w:val="6B6B6B"/>
          <w:sz w:val="19"/>
        </w:rPr>
        <w:t>被「各檔取交集」篩過。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這就是為什麼共識表上的可能數通常比單檔 ▶ 看到的短很多。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23　防呆、檢查與畫面上的標記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程式的保護分成三種，</w:t>
      </w:r>
      <w:r>
        <w:rPr>
          <w:rFonts w:ascii="Iansui" w:hAnsi="Iansui" w:eastAsia="Iansui" w:cs="Iansui"/>
          <w:b/>
          <w:color w:val="1F4E79"/>
          <w:sz w:val="21"/>
        </w:rPr>
        <w:t>性質完全不同</w:t>
      </w:r>
      <w:r>
        <w:rPr>
          <w:rFonts w:ascii="Iansui" w:hAnsi="Iansui" w:eastAsia="Iansui" w:cs="Iansui"/>
          <w:b w:val="0"/>
          <w:color w:val="222222"/>
          <w:sz w:val="21"/>
        </w:rPr>
        <w:t>：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三種保護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防呆</w:t>
      </w:r>
      <w:r>
        <w:rPr>
          <w:rFonts w:ascii="Iansui" w:hAnsi="Iansui" w:eastAsia="Iansui" w:cs="Iansui"/>
          <w:b w:val="0"/>
          <w:color w:val="6B6B6B"/>
          <w:sz w:val="19"/>
        </w:rPr>
        <w:t>＝讓您</w:t>
      </w:r>
      <w:r>
        <w:rPr>
          <w:rFonts w:ascii="Iansui" w:hAnsi="Iansui" w:eastAsia="Iansui" w:cs="Iansui"/>
          <w:b/>
          <w:color w:val="1F4E79"/>
          <w:sz w:val="19"/>
        </w:rPr>
        <w:t>做不到</w:t>
      </w:r>
      <w:r>
        <w:rPr>
          <w:rFonts w:ascii="Iansui" w:hAnsi="Iansui" w:eastAsia="Iansui" w:cs="Iansui"/>
          <w:b w:val="0"/>
          <w:color w:val="6B6B6B"/>
          <w:sz w:val="19"/>
        </w:rPr>
        <w:t>錯的事（按鈕變灰、模式鎖住）。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檢查</w:t>
      </w:r>
      <w:r>
        <w:rPr>
          <w:rFonts w:ascii="Iansui" w:hAnsi="Iansui" w:eastAsia="Iansui" w:cs="Iansui"/>
          <w:b w:val="0"/>
          <w:color w:val="6B6B6B"/>
          <w:sz w:val="19"/>
        </w:rPr>
        <w:t>＝程式主動發現不對勁，</w:t>
      </w:r>
      <w:r>
        <w:rPr>
          <w:rFonts w:ascii="Iansui" w:hAnsi="Iansui" w:eastAsia="Iansui" w:cs="Iansui"/>
          <w:b/>
          <w:color w:val="1F4E79"/>
          <w:sz w:val="19"/>
        </w:rPr>
        <w:t>跳出訊息</w:t>
      </w:r>
      <w:r>
        <w:rPr>
          <w:rFonts w:ascii="Iansui" w:hAnsi="Iansui" w:eastAsia="Iansui" w:cs="Iansui"/>
          <w:b w:val="0"/>
          <w:color w:val="6B6B6B"/>
          <w:sz w:val="19"/>
        </w:rPr>
        <w:t>或在畫面上告訴您。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標記</w:t>
      </w:r>
      <w:r>
        <w:rPr>
          <w:rFonts w:ascii="Iansui" w:hAnsi="Iansui" w:eastAsia="Iansui" w:cs="Iansui"/>
          <w:b w:val="0"/>
          <w:color w:val="6B6B6B"/>
          <w:sz w:val="19"/>
        </w:rPr>
        <w:t>＝不跳訊息，但</w:t>
      </w:r>
      <w:r>
        <w:rPr>
          <w:rFonts w:ascii="Iansui" w:hAnsi="Iansui" w:eastAsia="Iansui" w:cs="Iansui"/>
          <w:b/>
          <w:color w:val="1F4E79"/>
          <w:sz w:val="19"/>
        </w:rPr>
        <w:t>留下痕跡</w:t>
      </w:r>
      <w:r>
        <w:rPr>
          <w:rFonts w:ascii="Iansui" w:hAnsi="Iansui" w:eastAsia="Iansui" w:cs="Iansui"/>
          <w:b w:val="0"/>
          <w:color w:val="6B6B6B"/>
          <w:sz w:val="19"/>
        </w:rPr>
        <w:t>——提醒您這個數字有條件。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23.1　防呆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防呆設計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擋住什麼</w:t>
            </w:r>
          </w:p>
        </w:tc>
        <w:tc>
          <w:tcPr>
            <w:tcW w:type="dxa" w:w="391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沒選基準時，模式 2/3 是灰的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在沒有比較對象的情況下談相似度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三件事有先後順序，不如一開始就按不下去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2/3 的熱圖唯讀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一邊統計一邊改輸入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否則您看到的數字是半新半舊的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檔數少於三個時拒絕算相似度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給出一個必然失真的數字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兩個檔的結果恆為 −1，與資料無關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強制規則的開關鎖住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把排除 RIP 的規則關掉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關掉的話那條亮帶會被當成幾十顆峰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規則參數打錯字時拒絕存檔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把打錯的值靜靜存成 0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存成 0 會悄悄改變下一次找峰的結果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23.2　會跳出來告訴您的事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畫面上說什麼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</w:t>
            </w:r>
          </w:p>
        </w:tc>
        <w:tc>
          <w:tcPr>
            <w:tcW w:type="dxa" w:w="334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您該做什麼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還在處理中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有背景工作時按了結束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已勾選的峰都存好了，可以安心結束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正在…，請等它跑完再點檔案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有工作在跑時點了別的檔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等進度視窗消失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N 個檔需要先找峰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組裡有沒處理過的檔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程式會問要不要現在跑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⚠ 本資料夾無 RI 校正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找不到可用的 RI 換算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結果仍可用，但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不能跨儀器比較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完成，但有 N 個檔失敗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（紅字）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預處理有檔沒跑成功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看是哪幾個，可能檔案本身有問題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23.3　標記：不跳訊息，但畫面會留痕跡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這一類</w:t>
      </w:r>
      <w:r>
        <w:rPr>
          <w:rFonts w:ascii="Iansui" w:hAnsi="Iansui" w:eastAsia="Iansui" w:cs="Iansui"/>
          <w:b/>
          <w:color w:val="1F4E79"/>
          <w:sz w:val="21"/>
        </w:rPr>
        <w:t>最容易被忽略</w:t>
      </w:r>
      <w:r>
        <w:rPr>
          <w:rFonts w:ascii="Iansui" w:hAnsi="Iansui" w:eastAsia="Iansui" w:cs="Iansui"/>
          <w:b w:val="0"/>
          <w:color w:val="222222"/>
          <w:sz w:val="21"/>
        </w:rPr>
        <w:t>，因為它不會打斷您，而結果看起來完全正常。但它們講的往往是最重要的事。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痕跡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在哪裡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代表什麼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欄位標題變成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(RT s)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峰列表的標題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沒有 RI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，改用秒比對。不可跨機器比較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RI 數字後面有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星號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峰列表的 RI 欄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這個值是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外推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的，超出標準品範圍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檔名後面有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[自訂規則]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這個檔用的不是預設參數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峰變成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灰色 / 橘色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被您取消 / 被規則否決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共識表某一列是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灰底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未達門檻。留著顯示，但證據弱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維度欄寫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混合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各檔對出來的維度不一致，要展開看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GC (RT s) 是最該注意的一個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它不跳訊息、不變紅色，只是標題默默換了兩個字。但它代表的是：</w:t>
      </w:r>
      <w:r>
        <w:rPr>
          <w:rFonts w:ascii="Iansui" w:hAnsi="Iansui" w:eastAsia="Iansui" w:cs="Iansui"/>
          <w:b/>
          <w:color w:val="A5401A"/>
          <w:sz w:val="19"/>
        </w:rPr>
        <w:t>這一批結果不能拿去跟別人的資料比對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把「秒」掛在「RI」的名義下顯示，是這個專案踩過而且特別防範的錯誤。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23.4　程式刻意不做的事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程式不會…</w:t>
            </w:r>
          </w:p>
        </w:tc>
        <w:tc>
          <w:tcPr>
            <w:tcW w:type="dxa" w:w="595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修改您的原始資料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原始資料一律唯讀。所有產物寫在 results/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覆蓋前兩支應用的產物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它的檔名都帶 3，三支可以在同一個資料夾各跑各的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把未達門檻的列刪掉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靜靜消失會讓您以為那裡本來就沒東西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在規則改變時覆蓋您手動的選擇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您的判斷優先於規則，這是刻意的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在沒有把握時猜一個數字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寧可拒絕（例如少於三個檔），也不給一個無意義的值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ageBreakBefore/>
      </w:pPr>
    </w:p>
    <w:p/>
    <w:p/>
    <w:p/>
    <w:p>
      <w:r>
        <w:rPr>
          <w:rFonts w:ascii="Iansui" w:hAnsi="Iansui" w:eastAsia="Iansui" w:cs="Iansui"/>
          <w:b w:val="0"/>
          <w:color w:val="6B6B6B"/>
          <w:sz w:val="26"/>
        </w:rPr>
        <w:t>第 二 部</w:t>
      </w:r>
    </w:p>
    <w:p>
      <w:pPr>
        <w:spacing w:after="200"/>
      </w:pPr>
      <w:r>
        <w:rPr>
          <w:rFonts w:ascii="Iansui" w:hAnsi="Iansui" w:eastAsia="Iansui" w:cs="Iansui"/>
          <w:b/>
          <w:color w:val="1F4E79"/>
          <w:sz w:val="60"/>
        </w:rPr>
        <w:t>操作教學</w:t>
      </w:r>
    </w:p>
    <w:p>
      <w:r>
        <w:rPr>
          <w:rFonts w:ascii="Iansui" w:hAnsi="Iansui" w:eastAsia="Iansui" w:cs="Iansui"/>
          <w:b w:val="0"/>
          <w:color w:val="6B6B6B"/>
          <w:sz w:val="22"/>
        </w:rPr>
        <w:t>這一部是一步一步照著做的教學。</w:t>
        <w:br/>
        <w:t>每一節都從「您想做什麼」開始，不從功能名稱開始。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　第一次使用：十分鐘走完全程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目標：從打開程式到看見一張共識化合物表。假設您手上有一個資料夾，裡面是</w:t>
      </w:r>
      <w:r>
        <w:rPr>
          <w:rFonts w:ascii="Iansui" w:hAnsi="Iansui" w:eastAsia="Iansui" w:cs="Iansui"/>
          <w:b/>
          <w:color w:val="1F4E79"/>
          <w:sz w:val="21"/>
        </w:rPr>
        <w:t>同一個樣品量了好幾次</w:t>
      </w:r>
      <w:r>
        <w:rPr>
          <w:rFonts w:ascii="Iansui" w:hAnsi="Iansui" w:eastAsia="Iansui" w:cs="Iansui"/>
          <w:b w:val="0"/>
          <w:color w:val="222222"/>
          <w:sz w:val="21"/>
        </w:rPr>
        <w:t>的檔案。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1.1　準備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先確認兩件事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資料夾裡</w:t>
      </w:r>
      <w:r>
        <w:rPr>
          <w:rFonts w:ascii="Iansui" w:hAnsi="Iansui" w:eastAsia="Iansui" w:cs="Iansui"/>
          <w:b/>
          <w:color w:val="A5401A"/>
          <w:sz w:val="19"/>
        </w:rPr>
        <w:t>至少要有三個檔</w:t>
      </w:r>
      <w:r>
        <w:rPr>
          <w:rFonts w:ascii="Iansui" w:hAnsi="Iansui" w:eastAsia="Iansui" w:cs="Iansui"/>
          <w:b w:val="0"/>
          <w:color w:val="6B6B6B"/>
          <w:sz w:val="19"/>
        </w:rPr>
        <w:t>。相似度的計算在少於三個檔時會直接拒絕，理由見第一部 6.4。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如果這是第一次處理這個資料夾，找峰每個檔要 </w:t>
      </w:r>
      <w:r>
        <w:rPr>
          <w:rFonts w:ascii="Iansui" w:hAnsi="Iansui" w:eastAsia="Iansui" w:cs="Iansui"/>
          <w:b/>
          <w:color w:val="A5401A"/>
          <w:sz w:val="19"/>
        </w:rPr>
        <w:t>55 秒</w:t>
      </w:r>
      <w:r>
        <w:rPr>
          <w:rFonts w:ascii="Iansui" w:hAnsi="Iansui" w:eastAsia="Iansui" w:cs="Iansui"/>
          <w:b w:val="0"/>
          <w:color w:val="6B6B6B"/>
          <w:sz w:val="19"/>
        </w:rPr>
        <w:t>。六個檔就是五分半——</w:t>
      </w:r>
      <w:r>
        <w:rPr>
          <w:rFonts w:ascii="Iansui" w:hAnsi="Iansui" w:eastAsia="Iansui" w:cs="Iansui"/>
          <w:b/>
          <w:color w:val="A5401A"/>
          <w:sz w:val="19"/>
        </w:rPr>
        <w:t>這是正常的</w:t>
      </w:r>
      <w:r>
        <w:rPr>
          <w:rFonts w:ascii="Iansui" w:hAnsi="Iansui" w:eastAsia="Iansui" w:cs="Iansui"/>
          <w:b w:val="0"/>
          <w:color w:val="6B6B6B"/>
          <w:sz w:val="19"/>
        </w:rPr>
        <w:t>，不是當掉。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1.2　步驟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36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470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會看到什麼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啟動程式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空白視窗，攤滿整個螢幕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選資料夾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，選您的資料夾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左邊出現檔案清單，每個檔前面有一顆彩色圓點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在您想當基準的那個檔上，點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「基準」那一欄的圓圈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圓圈變成實心，程式開始算相似度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等進度視窗跑完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相似度那一欄出現數字，相似度 ≧ 0.80 的檔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自動被打勾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點左上角的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2. 選擇相似 mea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右邊出現這一組的體檢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看體檢的最後一行是不是綠色的「可以彙整」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是綠色就往下走；紅色請看教學 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點左上角的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3. 看共識化合物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程式開始彙整（第一次會比較久）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看右邊的表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共識化合物表，票數多的排在最上面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1.3　第一次看到表，先看哪裡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只看三個欄位就夠了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維度</w:t>
      </w:r>
      <w:r>
        <w:rPr>
          <w:rFonts w:ascii="Iansui" w:hAnsi="Iansui" w:eastAsia="Iansui" w:cs="Iansui"/>
          <w:b w:val="0"/>
          <w:color w:val="6B6B6B"/>
          <w:sz w:val="19"/>
        </w:rPr>
        <w:t>——找有沒有寫著 GC+IMS 的列。那幾列才算鑑定。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可能數</w:t>
      </w:r>
      <w:r>
        <w:rPr>
          <w:rFonts w:ascii="Iansui" w:hAnsi="Iansui" w:eastAsia="Iansui" w:cs="Iansui"/>
          <w:b w:val="0"/>
          <w:color w:val="6B6B6B"/>
          <w:sz w:val="19"/>
        </w:rPr>
        <w:t>——是 1 還是 30？1 才是答案，30 只是「排第一的那個」。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票數</w:t>
      </w:r>
      <w:r>
        <w:rPr>
          <w:rFonts w:ascii="Iansui" w:hAnsi="Iansui" w:eastAsia="Iansui" w:cs="Iansui"/>
          <w:b w:val="0"/>
          <w:color w:val="6B6B6B"/>
          <w:sz w:val="19"/>
        </w:rPr>
        <w:t>——幾分之幾？分母是這一組的檔數。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先不要急著查化合物名稱。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把「維度 = GC+IMS 而且可能數很小」的那幾列挑出來，那通常只有個位數，但那才是有內容的部分。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2　怎麼挑基準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基準就是「拿誰當比較對象」。這個選擇會影響相似度那一整欄的數字。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2.1　怎麼點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在檔案清單裡，</w:t>
      </w:r>
      <w:r>
        <w:rPr>
          <w:rFonts w:ascii="Iansui" w:hAnsi="Iansui" w:eastAsia="Iansui" w:cs="Iansui"/>
          <w:b/>
          <w:color w:val="1F4E79"/>
          <w:sz w:val="21"/>
        </w:rPr>
        <w:t>基準是最左邊那一欄</w:t>
      </w:r>
      <w:r>
        <w:rPr>
          <w:rFonts w:ascii="Iansui" w:hAnsi="Iansui" w:eastAsia="Iansui" w:cs="Iansui"/>
          <w:b w:val="0"/>
          <w:color w:val="222222"/>
          <w:sz w:val="21"/>
        </w:rPr>
        <w:t>，符號是 ○（沒選）或 ◉（選了）。直接點那個圓圈就好——</w:t>
      </w:r>
      <w:r>
        <w:rPr>
          <w:rFonts w:ascii="Iansui" w:hAnsi="Iansui" w:eastAsia="Iansui" w:cs="Iansui"/>
          <w:b/>
          <w:color w:val="1F4E79"/>
          <w:sz w:val="21"/>
        </w:rPr>
        <w:t>不必先切到哪個模式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兩個入口，同一件事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在模式 2 底下點一個檔的</w:t>
      </w:r>
      <w:r>
        <w:rPr>
          <w:rFonts w:ascii="Iansui" w:hAnsi="Iansui" w:eastAsia="Iansui" w:cs="Iansui"/>
          <w:b/>
          <w:color w:val="1F4E79"/>
          <w:sz w:val="19"/>
        </w:rPr>
        <w:t>檔名</w:t>
      </w:r>
      <w:r>
        <w:rPr>
          <w:rFonts w:ascii="Iansui" w:hAnsi="Iansui" w:eastAsia="Iansui" w:cs="Iansui"/>
          <w:b w:val="0"/>
          <w:color w:val="6B6B6B"/>
          <w:sz w:val="19"/>
        </w:rPr>
        <w:t>，效果和點「基準」欄是一樣的。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「基準」那一欄的存在是為了讓這件事</w:t>
      </w:r>
      <w:r>
        <w:rPr>
          <w:rFonts w:ascii="Iansui" w:hAnsi="Iansui" w:eastAsia="Iansui" w:cs="Iansui"/>
          <w:b/>
          <w:color w:val="1F4E79"/>
          <w:sz w:val="19"/>
        </w:rPr>
        <w:t>看得見</w:t>
      </w:r>
      <w:r>
        <w:rPr>
          <w:rFonts w:ascii="Iansui" w:hAnsi="Iansui" w:eastAsia="Iansui" w:cs="Iansui"/>
          <w:b w:val="0"/>
          <w:color w:val="6B6B6B"/>
          <w:sz w:val="19"/>
        </w:rPr>
        <w:t>，而且在任何模式都做得到。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2.2　選哪一個當基準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595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建議選誰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同一個樣品連續量了幾次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中間那一次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。第一次常常還沒穩定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有一個檔您特別有把握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選那一個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完全不知道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隨便選一個。真的不對，換一個重來就好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2.3　點下去之後會發生什麼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74"/>
            <w:shd w:val="clear" w:fill="EAEFF5"/>
          </w:tcPr>
          <w:p>
            <w:r/>
          </w:p>
        </w:tc>
        <w:tc>
          <w:tcPr>
            <w:tcW w:type="dxa" w:w="788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發生的事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立刻</w:t>
            </w:r>
          </w:p>
        </w:tc>
        <w:tc>
          <w:tcPr>
            <w:tcW w:type="dxa" w:w="78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那一列變粗體，圓圈變 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立刻</w:t>
            </w:r>
          </w:p>
        </w:tc>
        <w:tc>
          <w:tcPr>
            <w:tcW w:type="dxa" w:w="78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程式開始算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整個資料夾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的相似度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算完</w:t>
            </w:r>
          </w:p>
        </w:tc>
        <w:tc>
          <w:tcPr>
            <w:tcW w:type="dxa" w:w="78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相似度欄出現數字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算完</w:t>
            </w:r>
          </w:p>
        </w:tc>
        <w:tc>
          <w:tcPr>
            <w:tcW w:type="dxa" w:w="78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 ≧ 0.80 的檔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自動打勾進這一組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，底色變淺藍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算完</w:t>
            </w:r>
          </w:p>
        </w:tc>
        <w:tc>
          <w:tcPr>
            <w:tcW w:type="dxa" w:w="78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狀態列告訴您自動選了幾個檔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2.4　換一個基準會怎樣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換基準＝整組重挑，不是累加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原本勾好的組會被新基準重新挑過。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這是刻意的：您換基準通常代表「改看另一個樣品」，而不是「把兩個樣品的組員混在一起」。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如果您只是想多加一個檔，</w:t>
      </w:r>
      <w:r>
        <w:rPr>
          <w:rFonts w:ascii="Iansui" w:hAnsi="Iansui" w:eastAsia="Iansui" w:cs="Iansui"/>
          <w:b/>
          <w:color w:val="A5401A"/>
          <w:sz w:val="19"/>
        </w:rPr>
        <w:t>不要換基準</w:t>
      </w:r>
      <w:r>
        <w:rPr>
          <w:rFonts w:ascii="Iansui" w:hAnsi="Iansui" w:eastAsia="Iansui" w:cs="Iansui"/>
          <w:b w:val="0"/>
          <w:color w:val="6B6B6B"/>
          <w:sz w:val="19"/>
        </w:rPr>
        <w:t>——直接點那個檔的「組」。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2.5　如果相似度欄一直是空的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畫面上說什麼</w:t>
            </w:r>
          </w:p>
        </w:tc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原因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相似度至少要 3 個檔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資料夾裡的檔太少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沒辦法。相似度在兩個檔時必然失真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正在…，等它跑完再算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有別的工作在跑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等它跑完，會自動接上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還沒算——N 個檔需要先找峰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有些檔還沒找過峰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程式會問要不要現在跑，選是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3　檢查並調整這一組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程式自動挑好的組</w:t>
      </w:r>
      <w:r>
        <w:rPr>
          <w:rFonts w:ascii="Iansui" w:hAnsi="Iansui" w:eastAsia="Iansui" w:cs="Iansui"/>
          <w:b/>
          <w:color w:val="1F4E79"/>
          <w:sz w:val="21"/>
        </w:rPr>
        <w:t>通常是對的，但不一定</w:t>
      </w:r>
      <w:r>
        <w:rPr>
          <w:rFonts w:ascii="Iansui" w:hAnsi="Iansui" w:eastAsia="Iansui" w:cs="Iansui"/>
          <w:b w:val="0"/>
          <w:color w:val="222222"/>
          <w:sz w:val="21"/>
        </w:rPr>
        <w:t>。這一節教您怎麼在三十秒內確認。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3.1　切到模式 2，看最後一行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最後一行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您該做什麼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綠色：組內一致，可以彙整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沒問題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直接切到模式 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紅色：有一個檔明顯不同組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有一個檔和其他人都不太像，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程式會指名是誰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點那個檔的「組」把它取消，看看變綠沒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紅色：這些看起來不是同一個標本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整組都不像，最低相似度低於 0.50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整組重挑。見 3.3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3.2　拿掉一個檔之前先想一下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相似度低不一定是壞檔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有可能是</w:t>
      </w:r>
      <w:r>
        <w:rPr>
          <w:rFonts w:ascii="Iansui" w:hAnsi="Iansui" w:eastAsia="Iansui" w:cs="Iansui"/>
          <w:b/>
          <w:color w:val="0B6E4F"/>
          <w:sz w:val="19"/>
        </w:rPr>
        <w:t>那一次的量測真的不一樣</w:t>
      </w:r>
      <w:r>
        <w:rPr>
          <w:rFonts w:ascii="Iansui" w:hAnsi="Iansui" w:eastAsia="Iansui" w:cs="Iansui"/>
          <w:b w:val="0"/>
          <w:color w:val="6B6B6B"/>
          <w:sz w:val="19"/>
        </w:rPr>
        <w:t>（進樣有問題、樣品放太久）——這種情況拿掉是對的。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但也有可能是</w:t>
      </w:r>
      <w:r>
        <w:rPr>
          <w:rFonts w:ascii="Iansui" w:hAnsi="Iansui" w:eastAsia="Iansui" w:cs="Iansui"/>
          <w:b/>
          <w:color w:val="0B6E4F"/>
          <w:sz w:val="19"/>
        </w:rPr>
        <w:t>它其實屬於另一個樣品</w:t>
      </w:r>
      <w:r>
        <w:rPr>
          <w:rFonts w:ascii="Iansui" w:hAnsi="Iansui" w:eastAsia="Iansui" w:cs="Iansui"/>
          <w:b w:val="0"/>
          <w:color w:val="6B6B6B"/>
          <w:sz w:val="19"/>
        </w:rPr>
        <w:t>，只是檔名讓您以為是同一組。這種情況要拿掉的是您的假設，不只是那個檔。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兩種都指向同一個動作，但會影響您在報告裡怎麼寫。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3.3　整組都不像的時候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先問自己：</w:t>
      </w:r>
      <w:r>
        <w:rPr>
          <w:rFonts w:ascii="Iansui" w:hAnsi="Iansui" w:eastAsia="Iansui" w:cs="Iansui"/>
          <w:b/>
          <w:color w:val="1F4E79"/>
          <w:sz w:val="21"/>
        </w:rPr>
        <w:t>這個資料夾裡真的只有一個樣品嗎？</w:t>
      </w:r>
      <w:r>
        <w:rPr>
          <w:rFonts w:ascii="Iansui" w:hAnsi="Iansui" w:eastAsia="Iansui" w:cs="Iansui"/>
          <w:b w:val="0"/>
          <w:color w:val="222222"/>
          <w:sz w:val="21"/>
        </w:rPr>
        <w:t>很多資料夾其實混了好幾個樣品。作法是：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挑一個檔當基準，看誰跟它像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那幾個就是第一組。先把它們彙整完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換一個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剛才沒被選到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的檔當基準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重複，直到每個檔都被處理過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這是正常的用法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程式本來就設計成一次處理一組。一個資料夾裡有三個樣品，就跑三次——每次換一個基準。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3.4　混組的代價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為什麼不能「反正多選一點比較保險」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多收一個不同樣品的檔，會讓</w:t>
      </w:r>
      <w:r>
        <w:rPr>
          <w:rFonts w:ascii="Iansui" w:hAnsi="Iansui" w:eastAsia="Iansui" w:cs="Iansui"/>
          <w:b/>
          <w:color w:val="A5401A"/>
          <w:sz w:val="19"/>
        </w:rPr>
        <w:t>真實的化合物被判成未達門檻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假設您有 5 個真的重複，再多收 3 個別的樣品。一個在那 5 個裡都出現的化合物，票數是 5/8 = 62%；門檻 2/3 就過不了，它會</w:t>
      </w:r>
      <w:r>
        <w:rPr>
          <w:rFonts w:ascii="Iansui" w:hAnsi="Iansui" w:eastAsia="Iansui" w:cs="Iansui"/>
          <w:b/>
          <w:color w:val="A5401A"/>
          <w:sz w:val="19"/>
        </w:rPr>
        <w:t>變灰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而您完全看不出它本來應該是 5/5。</w:t>
      </w:r>
      <w:r>
        <w:rPr>
          <w:rFonts w:ascii="Iansui" w:hAnsi="Iansui" w:eastAsia="Iansui" w:cs="Iansui"/>
          <w:b/>
          <w:color w:val="A5401A"/>
          <w:sz w:val="19"/>
        </w:rPr>
        <w:t>寧可少，不要混。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4　逐檔確認選峰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共識是從您勾選的峰長出來的。這一節教您怎麼檢查。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4.1　什麼時候需要做這件事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要不要逐檔看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只是想快速看看有什麼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不用，直接跑完全程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結果要寫進報告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共識表上某一列的票數怪怪的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要，而且要看那幾個沒投票的檔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某個檔的峰數和其他檔差很多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4.2　怎麼做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切到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1. 看熱圖、選峰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點一個檔，等熱圖出來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右邊的峰列表由上往下看（已依強度排序）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看到不該算的，點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On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那一欄取消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點下一個檔，重複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不必擔心存檔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每按一次就存一次。中途關掉程式也不會弄丟。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4.3　哪些峰值得懷疑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特徵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可能是什麼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建議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緊貼在 RIP 旁邊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RIP 的拖尾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多半可以取消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只有這一個檔有，其他檔都沒有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單檔雜訊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不必動它——門檻本來就會把它濾掉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很小但 GC×IMS 有名字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可能是真的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留著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。IMS 對不同化合物的靈敏度差很多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很大但三欄都空白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資料庫裡沒有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留著。它至少說明「這裡有東西」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不要為了讓畫面乾淨而關掉小峰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一個含量不低的化合物，完全可能只產生一個小訊號。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先看它的 GC×IMS 欄</w:t>
      </w:r>
      <w:r>
        <w:rPr>
          <w:rFonts w:ascii="Iansui" w:hAnsi="Iansui" w:eastAsia="Iansui" w:cs="Iansui"/>
          <w:b w:val="0"/>
          <w:color w:val="6B6B6B"/>
          <w:sz w:val="19"/>
        </w:rPr>
        <w:t>再決定。一顆小而有名字的峰，比一顆又大又查不出來的峰有價值得多。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4.4　改完之後要重跑嗎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不用手動重跑。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回到模式 3 時，程式會發現選取變過了，自動重新彙整。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5　看懂共識化合物表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這是整個流程的產出。這一節教您怎麼從上到下讀它。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5.1　第一遍：只看顏色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表格已經依票數排好序，票多的在上面。</w:t>
      </w:r>
      <w:r>
        <w:rPr>
          <w:rFonts w:ascii="Iansui" w:hAnsi="Iansui" w:eastAsia="Iansui" w:cs="Iansui"/>
          <w:b/>
          <w:color w:val="1F4E79"/>
          <w:sz w:val="21"/>
        </w:rPr>
        <w:t>先不要讀字</w:t>
      </w:r>
      <w:r>
        <w:rPr>
          <w:rFonts w:ascii="Iansui" w:hAnsi="Iansui" w:eastAsia="Iansui" w:cs="Iansui"/>
          <w:b w:val="0"/>
          <w:color w:val="222222"/>
          <w:sz w:val="21"/>
        </w:rPr>
        <w:t>，用顏色掃一遍：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看到什麼</w:t>
            </w:r>
          </w:p>
        </w:tc>
        <w:tc>
          <w:tcPr>
            <w:tcW w:type="dxa" w:w="595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代表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上面一大片綠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這一組很一致，大多數位置每個檔都看得到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綠的很少，一下子就變黃變灰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這一組不太一致——回去看看教學 3 的體檢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幾乎全灰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門檻設得太嚴，或者這一組根本不是同一個樣品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5.2　第二遍：找 GC+IMS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</w:t>
      </w:r>
      <w:r>
        <w:rPr>
          <w:rFonts w:ascii="Iansui" w:hAnsi="Iansui" w:eastAsia="Iansui" w:cs="Iansui"/>
          <w:b/>
          <w:color w:val="1F4E79"/>
          <w:sz w:val="21"/>
        </w:rPr>
        <w:t>維度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那一欄找 </w:t>
      </w:r>
      <w:r>
        <w:rPr>
          <w:rFonts w:ascii="Iansui" w:hAnsi="Iansui" w:eastAsia="Iansui" w:cs="Iansui"/>
          <w:b/>
          <w:color w:val="1F4E79"/>
          <w:sz w:val="21"/>
        </w:rPr>
        <w:t>GC+IMS</w:t>
      </w:r>
      <w:r>
        <w:rPr>
          <w:rFonts w:ascii="Iansui" w:hAnsi="Iansui" w:eastAsia="Iansui" w:cs="Iansui"/>
          <w:b w:val="0"/>
          <w:color w:val="222222"/>
          <w:sz w:val="21"/>
        </w:rPr>
        <w:t>。只有這些列是「兩個方向都同意」的，其餘都只有單方向的證據。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找不到任何 GC+IMS 是常見的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漂移資料庫只涵蓋 </w:t>
      </w:r>
      <w:r>
        <w:rPr>
          <w:rFonts w:ascii="Iansui" w:hAnsi="Iansui" w:eastAsia="Iansui" w:cs="Iansui"/>
          <w:b/>
          <w:color w:val="1F4E79"/>
          <w:sz w:val="19"/>
        </w:rPr>
        <w:t>84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個化合物。如果您的樣品裡剛好沒有那 84 個之中的任何一個，整張表都會是 GC。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這不是操作錯誤。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見第一部 18.1。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5.3　第三遍：看可能數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在剩下的列裡，找</w:t>
      </w:r>
      <w:r>
        <w:rPr>
          <w:rFonts w:ascii="Iansui" w:hAnsi="Iansui" w:eastAsia="Iansui" w:cs="Iansui"/>
          <w:b/>
          <w:color w:val="1F4E79"/>
          <w:sz w:val="21"/>
        </w:rPr>
        <w:t>可能數小</w:t>
      </w:r>
      <w:r>
        <w:rPr>
          <w:rFonts w:ascii="Iansui" w:hAnsi="Iansui" w:eastAsia="Iansui" w:cs="Iansui"/>
          <w:b w:val="0"/>
          <w:color w:val="222222"/>
          <w:sz w:val="21"/>
        </w:rPr>
        <w:t>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可能數</w:t>
            </w:r>
          </w:p>
        </w:tc>
        <w:tc>
          <w:tcPr>
            <w:tcW w:type="dxa" w:w="73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這一列的價值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最高。只有一種可能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2–7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高。逐一查 CAS 是划算的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10 以上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低。名字只是排第一的那個，不要當答案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5.4　一個實際的例子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8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化合物</w:t>
            </w:r>
          </w:p>
        </w:tc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票數</w:t>
            </w:r>
          </w:p>
        </w:tc>
        <w:tc>
          <w:tcPr>
            <w:tcW w:type="dxa" w:w="12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維度</w:t>
            </w:r>
          </w:p>
        </w:tc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可能數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Ethanol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可以寫進報告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2-Butanone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38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這裡確實有東西，但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不知道是什麼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Hexanal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只有一半的檔看到。可信度中等，但範圍很窄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（找不到符合的化合物）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有東西，但資料庫裡查不到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6　展開一列看明細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在共識表上</w:t>
      </w:r>
      <w:r>
        <w:rPr>
          <w:rFonts w:ascii="Iansui" w:hAnsi="Iansui" w:eastAsia="Iansui" w:cs="Iansui"/>
          <w:b/>
          <w:color w:val="1F4E79"/>
          <w:sz w:val="21"/>
        </w:rPr>
        <w:t>雙擊</w:t>
      </w:r>
      <w:r>
        <w:rPr>
          <w:rFonts w:ascii="Iansui" w:hAnsi="Iansui" w:eastAsia="Iansui" w:cs="Iansui"/>
          <w:b w:val="0"/>
          <w:color w:val="222222"/>
          <w:sz w:val="21"/>
        </w:rPr>
        <w:t>任一列，會跳出那個位置的完整候選名單。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6.1　先看紅字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如果有檔在這個位置沒有峰，視窗上方會用</w:t>
      </w:r>
      <w:r>
        <w:rPr>
          <w:rFonts w:ascii="Iansui" w:hAnsi="Iansui" w:eastAsia="Iansui" w:cs="Iansui"/>
          <w:b/>
          <w:color w:val="1F4E79"/>
          <w:sz w:val="21"/>
        </w:rPr>
        <w:t>紅字列出是哪幾個檔</w:t>
      </w:r>
      <w:r>
        <w:rPr>
          <w:rFonts w:ascii="Iansui" w:hAnsi="Iansui" w:eastAsia="Iansui" w:cs="Iansui"/>
          <w:b w:val="0"/>
          <w:color w:val="222222"/>
          <w:sz w:val="21"/>
        </w:rPr>
        <w:t>。這條資訊很有用：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怎麼解讀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沒投票的檔是您手動取消過選取的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合理，是您自己的判斷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沒投票的檔是相似度最低的那個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可能該把它移出這一組（教學 3）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沒投票的檔沒有明顯理由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回模式 1 看那個檔的熱圖，確認是真的沒有還是被規則擋掉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6.2　再看綠底的列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綠底 = 這個候選是兩軸都對上的。</w:t>
      </w:r>
      <w:r>
        <w:rPr>
          <w:rFonts w:ascii="Iansui" w:hAnsi="Iansui" w:eastAsia="Iansui" w:cs="Iansui"/>
          <w:b w:val="0"/>
          <w:color w:val="222222"/>
          <w:sz w:val="21"/>
        </w:rPr>
        <w:t>如果名單裡有綠底的列，先看它們，不管它排第幾。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6.3　支持那一欄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格式是「幾分之幾」，例如 </w:t>
      </w:r>
      <w:r>
        <w:rPr>
          <w:rFonts w:ascii="Iansui" w:hAnsi="Iansui" w:eastAsia="Iansui" w:cs="Iansui"/>
          <w:b/>
          <w:color w:val="1F4E79"/>
          <w:sz w:val="21"/>
        </w:rPr>
        <w:t>4/5</w:t>
      </w:r>
      <w:r>
        <w:rPr>
          <w:rFonts w:ascii="Iansui" w:hAnsi="Iansui" w:eastAsia="Iansui" w:cs="Iansui"/>
          <w:b w:val="0"/>
          <w:color w:val="222222"/>
          <w:sz w:val="21"/>
        </w:rPr>
        <w:t>——五個有峰的檔裡，有四個比中了這個化合物。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分母是「有峰的檔」，不是全部的檔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如果六個檔裡只有五個在這裡有峰，分母就是 5，不是 6。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沒有峰的檔沒有投票權。把它算進分母會讓每個候選都看起來比實際弱。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6.4　不要拿 |ΔRI| 當排名依據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Δ 最小的那一個不一定就是答案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比對窗是 ±5。Δ = 0.3 只表示它落在窗的中間。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資料庫裡相鄰化合物的 RI 本來就差 80–92，而您的重複之間只差 0.29——</w:t>
      </w:r>
      <w:r>
        <w:rPr>
          <w:rFonts w:ascii="Iansui" w:hAnsi="Iansui" w:eastAsia="Iansui" w:cs="Iansui"/>
          <w:b/>
          <w:color w:val="A5401A"/>
          <w:sz w:val="19"/>
        </w:rPr>
        <w:t>您的精度比資料庫細得多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所以「這個位置分不分得出來」要看</w:t>
      </w:r>
      <w:r>
        <w:rPr>
          <w:rFonts w:ascii="Iansui" w:hAnsi="Iansui" w:eastAsia="Iansui" w:cs="Iansui"/>
          <w:b/>
          <w:color w:val="A5401A"/>
          <w:sz w:val="19"/>
        </w:rPr>
        <w:t>可能數</w:t>
      </w:r>
      <w:r>
        <w:rPr>
          <w:rFonts w:ascii="Iansui" w:hAnsi="Iansui" w:eastAsia="Iansui" w:cs="Iansui"/>
          <w:b w:val="0"/>
          <w:color w:val="6B6B6B"/>
          <w:sz w:val="19"/>
        </w:rPr>
        <w:t>，不是看誰的 Δ 最小。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7　調門檻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門檻在工具列上，預設 </w:t>
      </w:r>
      <w:r>
        <w:rPr>
          <w:rFonts w:ascii="Iansui" w:hAnsi="Iansui" w:eastAsia="Iansui" w:cs="Iansui"/>
          <w:b/>
          <w:color w:val="1F4E79"/>
          <w:sz w:val="21"/>
        </w:rPr>
        <w:t>1/2</w:t>
      </w:r>
      <w:r>
        <w:rPr>
          <w:rFonts w:ascii="Iansui" w:hAnsi="Iansui" w:eastAsia="Iansui" w:cs="Iansui"/>
          <w:b w:val="0"/>
          <w:color w:val="222222"/>
          <w:sz w:val="21"/>
        </w:rPr>
        <w:t>。它決定「一個位置要幾成的檔看得到才算數」。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7.1　怎麼選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門檻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459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1/2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（預設）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超過一半看得到</w:t>
            </w:r>
          </w:p>
        </w:tc>
        <w:tc>
          <w:tcPr>
            <w:tcW w:type="dxa" w:w="459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一般情況。平衡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2/3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三分之二看得到</w:t>
            </w:r>
          </w:p>
        </w:tc>
        <w:tc>
          <w:tcPr>
            <w:tcW w:type="dxa" w:w="459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結果要寫進正式報告時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3/4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四分之三看得到</w:t>
            </w:r>
          </w:p>
        </w:tc>
        <w:tc>
          <w:tcPr>
            <w:tcW w:type="dxa" w:w="459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只想要最穩的那幾個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1/1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每個檔都要看得到</w:t>
            </w:r>
          </w:p>
        </w:tc>
        <w:tc>
          <w:tcPr>
            <w:tcW w:type="dxa" w:w="459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重複次數很少（3 個）、或要求極嚴時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7.2　調了會發生什麼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改門檻之後，畫面上那份彙整就過期了。</w:t>
      </w:r>
      <w:r>
        <w:rPr>
          <w:rFonts w:ascii="Iansui" w:hAnsi="Iansui" w:eastAsia="Iansui" w:cs="Iansui"/>
          <w:b/>
          <w:color w:val="1F4E79"/>
          <w:sz w:val="21"/>
        </w:rPr>
        <w:t>下次切到模式 3 會自動重算</w:t>
      </w:r>
      <w:r>
        <w:rPr>
          <w:rFonts w:ascii="Iansui" w:hAnsi="Iansui" w:eastAsia="Iansui" w:cs="Iansui"/>
          <w:b w:val="0"/>
          <w:color w:val="222222"/>
          <w:sz w:val="21"/>
        </w:rPr>
        <w:t>，不必按任何按鈕。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換門檻不會重跑找峰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找峰的結果有快取，改門檻只是換一條線去切它。所以調門檻是</w:t>
      </w:r>
      <w:r>
        <w:rPr>
          <w:rFonts w:ascii="Iansui" w:hAnsi="Iansui" w:eastAsia="Iansui" w:cs="Iansui"/>
          <w:b/>
          <w:color w:val="0B6E4F"/>
          <w:sz w:val="19"/>
        </w:rPr>
        <w:t>很快</w:t>
      </w:r>
      <w:r>
        <w:rPr>
          <w:rFonts w:ascii="Iansui" w:hAnsi="Iansui" w:eastAsia="Iansui" w:cs="Iansui"/>
          <w:b w:val="0"/>
          <w:color w:val="6B6B6B"/>
          <w:sz w:val="19"/>
        </w:rPr>
        <w:t>的——幾秒就好，可以多試幾個。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7.3　在模式 2 先看它換算成幾個檔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體檢面板有一行寫著「</w:t>
      </w:r>
      <w:r>
        <w:rPr>
          <w:rFonts w:ascii="Iansui" w:hAnsi="Iansui" w:eastAsia="Iansui" w:cs="Iansui"/>
          <w:b/>
          <w:color w:val="1F4E79"/>
          <w:sz w:val="21"/>
        </w:rPr>
        <w:t>門檻 X/Y → N 個檔中要有 M 個看得到才算數</w:t>
      </w:r>
      <w:r>
        <w:rPr>
          <w:rFonts w:ascii="Iansui" w:hAnsi="Iansui" w:eastAsia="Iansui" w:cs="Iansui"/>
          <w:b w:val="0"/>
          <w:color w:val="222222"/>
          <w:sz w:val="21"/>
        </w:rPr>
        <w:t>」。先看這一行再決定，比直接改了再看結果快。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38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這一組有幾個檔</w:t>
            </w:r>
          </w:p>
        </w:tc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1/2 要幾個</w:t>
            </w:r>
          </w:p>
        </w:tc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2/3 要幾個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差別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一樣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差一個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差一個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差三個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重複只有三次的時候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1/2 和 2/3 是同一件事（都要 2 個）。想要更嚴就得跳到 1/1，而 1/1 在三次重複時很嚴格——任何一次漏掉都會讓那個位置變灰。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7.4　票數不對勁的時候，先想容差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門檻旁邊還有 </w:t>
      </w:r>
      <w:r>
        <w:rPr>
          <w:rFonts w:ascii="Iansui" w:hAnsi="Iansui" w:eastAsia="Iansui" w:cs="Iansui"/>
          <w:b/>
          <w:color w:val="1F4E79"/>
          <w:sz w:val="21"/>
        </w:rPr>
        <w:t>GC 容差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（預設 20 秒）和 </w:t>
      </w:r>
      <w:r>
        <w:rPr>
          <w:rFonts w:ascii="Iansui" w:hAnsi="Iansui" w:eastAsia="Iansui" w:cs="Iansui"/>
          <w:b/>
          <w:color w:val="1F4E79"/>
          <w:sz w:val="21"/>
        </w:rPr>
        <w:t>IMS 容差</w:t>
      </w:r>
      <w:r>
        <w:rPr>
          <w:rFonts w:ascii="Iansui" w:hAnsi="Iansui" w:eastAsia="Iansui" w:cs="Iansui"/>
          <w:b w:val="0"/>
          <w:color w:val="222222"/>
          <w:sz w:val="21"/>
        </w:rPr>
        <w:t>（預設 0.03）。它們管的是</w:t>
      </w:r>
      <w:r>
        <w:rPr>
          <w:rFonts w:ascii="Iansui" w:hAnsi="Iansui" w:eastAsia="Iansui" w:cs="Iansui"/>
          <w:b/>
          <w:color w:val="1F4E79"/>
          <w:sz w:val="21"/>
        </w:rPr>
        <w:t>上一步</w:t>
      </w:r>
      <w:r>
        <w:rPr>
          <w:rFonts w:ascii="Iansui" w:hAnsi="Iansui" w:eastAsia="Iansui" w:cs="Iansui"/>
          <w:b w:val="0"/>
          <w:color w:val="222222"/>
          <w:sz w:val="21"/>
        </w:rPr>
        <w:t>：各檔的峰算不算同一個位置。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30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您看到的</w:t>
            </w:r>
          </w:p>
        </w:tc>
        <w:tc>
          <w:tcPr>
            <w:tcW w:type="dxa" w:w="504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多半是哪一個的問題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整張表的票數都偏低，例如六個檔卻很多 3/6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容差太窄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。同一個化合物被拆成兩半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某幾列票數低，其他正常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那幾個檔真的沒有那個峰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表變得很短，每一列票數都很高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容差太寬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。不同的化合物被併在一起了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整張表都是灰的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門檻太嚴，或者這一組不是同一個樣品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一個快速的檢查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 GC 容差從 20 調到 30，切到模式 3 看看列數和票數怎麼變。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列數變少、票數變高</w:t>
      </w:r>
      <w:r>
        <w:rPr>
          <w:rFonts w:ascii="Iansui" w:hAnsi="Iansui" w:eastAsia="Iansui" w:cs="Iansui"/>
          <w:b w:val="0"/>
          <w:color w:val="6B6B6B"/>
          <w:sz w:val="19"/>
        </w:rPr>
        <w:t>＝原本確實被拆開了，調寬是對的。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列數幾乎沒變</w:t>
      </w:r>
      <w:r>
        <w:rPr>
          <w:rFonts w:ascii="Iansui" w:hAnsi="Iansui" w:eastAsia="Iansui" w:cs="Iansui"/>
          <w:b w:val="0"/>
          <w:color w:val="6B6B6B"/>
          <w:sz w:val="19"/>
        </w:rPr>
        <w:t>＝原本就沒拆，問題不在容差，調回 20。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不要為了讓票數好看而一路往寬調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太窄的症狀是「票數只有一半」，看得出來；</w:t>
      </w:r>
      <w:r>
        <w:rPr>
          <w:rFonts w:ascii="Iansui" w:hAnsi="Iansui" w:eastAsia="Iansui" w:cs="Iansui"/>
          <w:b/>
          <w:color w:val="A5401A"/>
          <w:sz w:val="19"/>
        </w:rPr>
        <w:t>太寬的症狀是沒有症狀</w:t>
      </w:r>
      <w:r>
        <w:rPr>
          <w:rFonts w:ascii="Iansui" w:hAnsi="Iansui" w:eastAsia="Iansui" w:cs="Iansui"/>
          <w:b w:val="0"/>
          <w:color w:val="6B6B6B"/>
          <w:sz w:val="19"/>
        </w:rPr>
        <w:t>——兩個化合物被併成一列，強度加在一起，那一列看起來完全正常。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所以往寬調要比往窄調謹慎，而且調過之後要回去看那幾列的</w:t>
      </w:r>
      <w:r>
        <w:rPr>
          <w:rFonts w:ascii="Iansui" w:hAnsi="Iansui" w:eastAsia="Iansui" w:cs="Iansui"/>
          <w:b/>
          <w:color w:val="A5401A"/>
          <w:sz w:val="19"/>
        </w:rPr>
        <w:t>可能數</w:t>
      </w:r>
      <w:r>
        <w:rPr>
          <w:rFonts w:ascii="Iansui" w:hAnsi="Iansui" w:eastAsia="Iansui" w:cs="Iansui"/>
          <w:b w:val="0"/>
          <w:color w:val="6B6B6B"/>
          <w:sz w:val="19"/>
        </w:rPr>
        <w:t>有沒有突然變大（併在一起的徵兆之一）。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8　某一個檔特別不一樣：用逐檔規則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有時候一組裡有一個檔的訊號特別弱，或者 RIP 拖尾特別嚴重。這一節教您</w:t>
      </w:r>
      <w:r>
        <w:rPr>
          <w:rFonts w:ascii="Iansui" w:hAnsi="Iansui" w:eastAsia="Iansui" w:cs="Iansui"/>
          <w:b/>
          <w:color w:val="1F4E79"/>
          <w:sz w:val="21"/>
        </w:rPr>
        <w:t>只調那一個檔</w:t>
      </w:r>
      <w:r>
        <w:rPr>
          <w:rFonts w:ascii="Iansui" w:hAnsi="Iansui" w:eastAsia="Iansui" w:cs="Iansui"/>
          <w:b w:val="0"/>
          <w:color w:val="222222"/>
          <w:sz w:val="21"/>
        </w:rPr>
        <w:t>，不動其他人。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8.1　什麼徵兆代表該用逐檔規則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徵兆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可能的原因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這個檔的峰數只有其他檔的一半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訊號整體偏弱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這個檔多出一堆緊貼 RIP 的峰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RIP 拖尾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共識表上很多列都「少這一個檔的票」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同上兩者之一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8.2　步驟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切到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1. 看熱圖、選峰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，點那個檔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按工具列的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Rules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把「套用範圍」改成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只有目前這個檔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調參數，存檔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回主畫面，那個檔的檔名後面會出現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[自訂規則]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它會重新找峰（約 55 秒）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8.3　改完記得檢查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看峰數有沒有回到和其他檔差不多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這是最簡單的判斷方式。如果調完之後這個檔的峰數和同組其他檔落在同一個量級，通常就對了。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不要調到峰數最多</w:t>
      </w:r>
      <w:r>
        <w:rPr>
          <w:rFonts w:ascii="Iansui" w:hAnsi="Iansui" w:eastAsia="Iansui" w:cs="Iansui"/>
          <w:b w:val="0"/>
          <w:color w:val="6B6B6B"/>
          <w:sz w:val="19"/>
        </w:rPr>
        <w:t>——那通常只是把雜訊也收進來。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8.4　改壞了怎麼辦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 </w:t>
      </w:r>
      <w:r>
        <w:rPr>
          <w:rFonts w:ascii="Iansui" w:hAnsi="Iansui" w:eastAsia="Iansui" w:cs="Iansui"/>
          <w:b/>
          <w:color w:val="1F4E79"/>
          <w:sz w:val="21"/>
        </w:rPr>
        <w:t>本檔改回預設</w:t>
      </w:r>
      <w:r>
        <w:rPr>
          <w:rFonts w:ascii="Iansui" w:hAnsi="Iansui" w:eastAsia="Iansui" w:cs="Iansui"/>
          <w:b w:val="0"/>
          <w:color w:val="222222"/>
          <w:sz w:val="21"/>
        </w:rPr>
        <w:t>。那個檔的自訂會被拿掉，回去跟著全域的預設走，</w:t>
      </w:r>
      <w:r>
        <w:rPr>
          <w:rFonts w:ascii="Iansui" w:hAnsi="Iansui" w:eastAsia="Iansui" w:cs="Iansui"/>
          <w:b/>
          <w:color w:val="1F4E79"/>
          <w:sz w:val="21"/>
        </w:rPr>
        <w:t>[自訂規則]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的標記也會消失。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8.5　兩層規則的壽命，實務上的意思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您做的事</w:t>
            </w:r>
          </w:p>
        </w:tc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關掉程式再打開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調了「全部檔案」的參數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沒了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，回到共用預設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調了某個檔的「只有這個檔」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還在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按了「存成共用預設」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還在，而且三支程式都會用到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「存成共用預設（三支都改）」請謹慎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這一顆按鈕會</w:t>
      </w:r>
      <w:r>
        <w:rPr>
          <w:rFonts w:ascii="Iansui" w:hAnsi="Iansui" w:eastAsia="Iansui" w:cs="Iansui"/>
          <w:b/>
          <w:color w:val="A5401A"/>
          <w:sz w:val="19"/>
        </w:rPr>
        <w:t>寫進磁碟</w:t>
      </w:r>
      <w:r>
        <w:rPr>
          <w:rFonts w:ascii="Iansui" w:hAnsi="Iansui" w:eastAsia="Iansui" w:cs="Iansui"/>
          <w:b w:val="0"/>
          <w:color w:val="6B6B6B"/>
          <w:sz w:val="19"/>
        </w:rPr>
        <w:t>，而且影響的不只是這支程式。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只有在您確定這組參數比原本的預設好、而且要長期使用時才按。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只是想試試看的話，用「全部檔案」就好——它關掉程式就歸零。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9　先把整個資料夾預處理好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如果您要處理的檔數多（十個以上），建議</w:t>
      </w:r>
      <w:r>
        <w:rPr>
          <w:rFonts w:ascii="Iansui" w:hAnsi="Iansui" w:eastAsia="Iansui" w:cs="Iansui"/>
          <w:b/>
          <w:color w:val="1F4E79"/>
          <w:sz w:val="21"/>
        </w:rPr>
        <w:t>先在命令列把峰跑完</w:t>
      </w:r>
      <w:r>
        <w:rPr>
          <w:rFonts w:ascii="Iansui" w:hAnsi="Iansui" w:eastAsia="Iansui" w:cs="Iansui"/>
          <w:b w:val="0"/>
          <w:color w:val="222222"/>
          <w:sz w:val="21"/>
        </w:rPr>
        <w:t>，之後在介面裡就不用一直等。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9.1　為什麼值得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fill="EAEFF5"/>
          </w:tcPr>
          <w:p>
            <w:r/>
          </w:p>
        </w:tc>
        <w:tc>
          <w:tcPr>
            <w:tcW w:type="dxa" w:w="328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沒預處理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先預處理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點一個沒處理過的檔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 68 秒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立刻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切到模式 3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每個未處理的檔現場跑 55 秒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幾秒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能不能一邊做別的事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不行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可以，它在背景跑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能不能用多核心</w:t>
            </w:r>
          </w:p>
        </w:tc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不行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9.2　跑完之後怎麼確認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打開程式選那個資料夾，</w:t>
      </w:r>
      <w:r>
        <w:rPr>
          <w:rFonts w:ascii="Iansui" w:hAnsi="Iansui" w:eastAsia="Iansui" w:cs="Iansui"/>
          <w:b/>
          <w:color w:val="1F4E79"/>
          <w:sz w:val="21"/>
        </w:rPr>
        <w:t>看狀態欄的圓點</w:t>
      </w:r>
      <w:r>
        <w:rPr>
          <w:rFonts w:ascii="Iansui" w:hAnsi="Iansui" w:eastAsia="Iansui" w:cs="Iansui"/>
          <w:b w:val="0"/>
          <w:color w:val="222222"/>
          <w:sz w:val="21"/>
        </w:rPr>
        <w:t>。全部是綠色就代表都備妥了；還有黃色代表那些檔只做了一半。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黃色代表「有資料但還沒找峰」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這種狀態點下去仍然要等 55 秒。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所以黃色</w:t>
      </w:r>
      <w:r>
        <w:rPr>
          <w:rFonts w:ascii="Iansui" w:hAnsi="Iansui" w:eastAsia="Iansui" w:cs="Iansui"/>
          <w:b/>
          <w:color w:val="A5401A"/>
          <w:sz w:val="19"/>
        </w:rPr>
        <w:t>不是</w:t>
      </w:r>
      <w:r>
        <w:rPr>
          <w:rFonts w:ascii="Iansui" w:hAnsi="Iansui" w:eastAsia="Iansui" w:cs="Iansui"/>
          <w:b w:val="0"/>
          <w:color w:val="6B6B6B"/>
          <w:sz w:val="19"/>
        </w:rPr>
        <w:t>「快好了」，而是「最花時間的那一半還沒做」。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9.3　中途按 Ctrl+C 會怎樣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已經跑完的檔會留著，不會白做。下次再跑會從沒跑完的地方接下去。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9.4　有檔失敗的話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跑完會用紅字告訴您有幾個檔失敗。</w:t>
      </w:r>
      <w:r>
        <w:rPr>
          <w:rFonts w:ascii="Iansui" w:hAnsi="Iansui" w:eastAsia="Iansui" w:cs="Iansui"/>
          <w:b/>
          <w:color w:val="1F4E79"/>
          <w:sz w:val="21"/>
        </w:rPr>
        <w:t>這一行很重要</w:t>
      </w:r>
      <w:r>
        <w:rPr>
          <w:rFonts w:ascii="Iansui" w:hAnsi="Iansui" w:eastAsia="Iansui" w:cs="Iansui"/>
          <w:b w:val="0"/>
          <w:color w:val="222222"/>
          <w:sz w:val="21"/>
        </w:rPr>
        <w:t>——早期的版本不管成功失敗都寫「完成」，結果是 14 個檔跑完 13 個，畫面上看起來卻一切正常。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10　一個完整的工作流程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把前面所有教學串起來。這是要出報告時建議的完整流程。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10.1　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階段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大約要多久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準備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預處理整個資料夾（教學 9）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檔數 × 68 秒，可以去做別的事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分組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選基準 → 看體檢 → 調整組員（教學 2、3）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三到五分鐘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確認選峰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逐檔看熱圖，調整 On（教學 4）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每個檔一到兩分鐘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彙整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切到模式 3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判讀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看維度、可能數，展開明細（教學 5、6）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看您有多少列要查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寫報告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照教學 11 的格式寫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10.2　出報告前的檢查清單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90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■</w:t>
            </w:r>
          </w:p>
        </w:tc>
        <w:tc>
          <w:tcPr>
            <w:tcW w:type="dxa" w:w="84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要確認的事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這一組的體檢是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綠色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的（不是紅色的兩種警告）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每個檔都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逐一看過熱圖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，不是只跑自動的結果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峰列表的 GC 欄標題是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(RI)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，不是 GC (RT s)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要引用的每一列都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雙擊展開看過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維度 = GC+IMS 而且可能數很小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的列寫成鑑定結果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門檻是多少、這一組有幾個檔，都記下來了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有用逐檔規則的檔，記下是哪幾個、為什麼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11　結果怎麼寫進報告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同一份結果可以寫得很誠實，也可以寫得過頭。這一節給一個對照。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11.1　三種寫法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畫面上的情況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不要這樣寫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建議這樣寫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GC+IMS，可能數 1，票數 6/6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含有 Ethanol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偵測到 Ethanol（GC 與 IMS 兩軸皆相符，6 次重複全數支持）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GC，可能數 38，票數 6/6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含有 2-Butanone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此位置在 6 次重複中皆有訊號，RI 相符的化合物有 38 個，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未能鑑定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GC+IMS，可能數 2，票數 3/6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含有 Hexanal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偵測到疑似 Hexanal（兩軸相符，但 6 次重複中僅 3 次出現）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可能數 0，票數 5/6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（不提）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此位置有穩定訊號，但資料庫中無相符化合物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11.2　一定要交代的四件事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要寫什麼</w:t>
            </w:r>
          </w:p>
        </w:tc>
        <w:tc>
          <w:tcPr>
            <w:tcW w:type="dxa" w:w="618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這一組有幾個檔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票數的分母。沒有它，5/6 讀不出來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門檻設多少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決定哪些列變灰。不同門檻結果不同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 是怎麼來的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有沒有標準品、是不是借用別批的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有沒有用逐檔規則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那幾個檔的峰是用不同參數找的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11.3　三個一定要避免的說法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這三句話都是過度解讀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「票數 6/6，所以確定是 Ethanol」</w:t>
      </w:r>
      <w:r>
        <w:rPr>
          <w:rFonts w:ascii="Iansui" w:hAnsi="Iansui" w:eastAsia="Iansui" w:cs="Iansui"/>
          <w:b w:val="0"/>
          <w:color w:val="6B6B6B"/>
          <w:sz w:val="19"/>
        </w:rPr>
        <w:t>——票數講的是峰真不真，不是名字對不對。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「可能數 38 裡排第一，所以最可能是它」</w:t>
      </w:r>
      <w:r>
        <w:rPr>
          <w:rFonts w:ascii="Iansui" w:hAnsi="Iansui" w:eastAsia="Iansui" w:cs="Iansui"/>
          <w:b w:val="0"/>
          <w:color w:val="6B6B6B"/>
          <w:sz w:val="19"/>
        </w:rPr>
        <w:t>——排序是依 Δ，而 Δ 小只表示落在窗中間。38 個都在窗裡。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「重複六次都一致，所以很準」</w:t>
      </w:r>
      <w:r>
        <w:rPr>
          <w:rFonts w:ascii="Iansui" w:hAnsi="Iansui" w:eastAsia="Iansui" w:cs="Iansui"/>
          <w:b w:val="0"/>
          <w:color w:val="6B6B6B"/>
          <w:sz w:val="19"/>
        </w:rPr>
        <w:t>——一致代表</w:t>
      </w:r>
      <w:r>
        <w:rPr>
          <w:rFonts w:ascii="Iansui" w:hAnsi="Iansui" w:eastAsia="Iansui" w:cs="Iansui"/>
          <w:b/>
          <w:color w:val="A5401A"/>
          <w:sz w:val="19"/>
        </w:rPr>
        <w:t>精密</w:t>
      </w:r>
      <w:r>
        <w:rPr>
          <w:rFonts w:ascii="Iansui" w:hAnsi="Iansui" w:eastAsia="Iansui" w:cs="Iansui"/>
          <w:b w:val="0"/>
          <w:color w:val="6B6B6B"/>
          <w:sz w:val="19"/>
        </w:rPr>
        <w:t>，不代表</w:t>
      </w:r>
      <w:r>
        <w:rPr>
          <w:rFonts w:ascii="Iansui" w:hAnsi="Iansui" w:eastAsia="Iansui" w:cs="Iansui"/>
          <w:b/>
          <w:color w:val="A5401A"/>
          <w:sz w:val="19"/>
        </w:rPr>
        <w:t>正確</w:t>
      </w:r>
      <w:r>
        <w:rPr>
          <w:rFonts w:ascii="Iansui" w:hAnsi="Iansui" w:eastAsia="Iansui" w:cs="Iansui"/>
          <w:b w:val="0"/>
          <w:color w:val="6B6B6B"/>
          <w:sz w:val="19"/>
        </w:rPr>
        <w:t>。系統性偏差每次都會一致地偏。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12　情境走查 A：一切順利的那一次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情況</w:t>
      </w:r>
      <w:r>
        <w:rPr>
          <w:rFonts w:ascii="Iansui" w:hAnsi="Iansui" w:eastAsia="Iansui" w:cs="Iansui"/>
          <w:b w:val="0"/>
          <w:color w:val="222222"/>
          <w:sz w:val="21"/>
        </w:rPr>
        <w:t>：一個資料夾，六個檔，是同一杯咖啡連續進樣六次。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12.1　看到什麼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</w:t>
            </w:r>
          </w:p>
        </w:tc>
        <w:tc>
          <w:tcPr>
            <w:tcW w:type="dxa" w:w="674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看到的內容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</w:t>
            </w:r>
          </w:p>
        </w:tc>
        <w:tc>
          <w:tcPr>
            <w:tcW w:type="dxa" w:w="67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六個檔，圓點都是綠的（已預處理過）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點了基準之後</w:t>
            </w:r>
          </w:p>
        </w:tc>
        <w:tc>
          <w:tcPr>
            <w:tcW w:type="dxa" w:w="67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 0.91 ~ 0.97，六個檔全部自動打勾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2 的體檢</w:t>
            </w:r>
          </w:p>
        </w:tc>
        <w:tc>
          <w:tcPr>
            <w:tcW w:type="dxa" w:w="67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最低 +0.91、平均 +0.94，綠色「組內一致，可以彙整」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模式 3</w:t>
            </w:r>
          </w:p>
        </w:tc>
        <w:tc>
          <w:tcPr>
            <w:tcW w:type="dxa" w:w="67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四十幾列，上面一片綠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12.2　判讀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化合物</w:t>
            </w:r>
          </w:p>
        </w:tc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票數</w:t>
            </w:r>
          </w:p>
        </w:tc>
        <w:tc>
          <w:tcPr>
            <w:tcW w:type="dxa" w:w="12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維度</w:t>
            </w:r>
          </w:p>
        </w:tc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可能數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結論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Ethanol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寫進報告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2-Methylpyrazine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GC+IMS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寫進報告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，但註明還有兩個可能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（一長串 GC 的列）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20~50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寫成「有穩定訊號但未鑑定」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（幾列灰底）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2/6</w:t>
            </w:r>
          </w:p>
        </w:tc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</w:t>
            </w:r>
          </w:p>
        </w:tc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不寫。票數太低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這一次最後能寫進報告的有幾列？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四十幾列裡，通常只有</w:t>
      </w:r>
      <w:r>
        <w:rPr>
          <w:rFonts w:ascii="Iansui" w:hAnsi="Iansui" w:eastAsia="Iansui" w:cs="Iansui"/>
          <w:b/>
          <w:color w:val="0B6E4F"/>
          <w:sz w:val="19"/>
        </w:rPr>
        <w:t>個位數</w:t>
      </w:r>
      <w:r>
        <w:rPr>
          <w:rFonts w:ascii="Iansui" w:hAnsi="Iansui" w:eastAsia="Iansui" w:cs="Iansui"/>
          <w:b w:val="0"/>
          <w:color w:val="6B6B6B"/>
          <w:sz w:val="19"/>
        </w:rPr>
        <w:t>是 GC+IMS 而且可能數很小的。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這是正常的，也是誠實的。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把四十列全部寫上化合物名稱看起來成果豐碩，但其中三十幾個名字只是「窗裡排第一的那個」。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12.3　順利的時候也要做的一件事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逐檔看一遍熱圖。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六個檔、每個一分鐘，六分鐘。自動的結果通常是對的，但「通常」不足以拿去寫報告——而您花的這六分鐘，正是報告裡「已人工確認」那一句的依據。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13　情境走查 B：有一個檔不對勁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情況</w:t>
      </w:r>
      <w:r>
        <w:rPr>
          <w:rFonts w:ascii="Iansui" w:hAnsi="Iansui" w:eastAsia="Iansui" w:cs="Iansui"/>
          <w:b w:val="0"/>
          <w:color w:val="222222"/>
          <w:sz w:val="21"/>
        </w:rPr>
        <w:t>：同樣六個檔，但模式 2 的體檢是紅色的。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13.1　體檢說了什麼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畫面上那幾行</w:t>
            </w:r>
          </w:p>
        </w:tc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怎麼讀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最低相似度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+0.42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有一對檔幾乎不像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└ A_1_3 ↔ A_1_5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就是這兩個檔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平均相似度 +0.78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整體還算可以，所以問題集中在某一個檔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⚠ 有一個檔明顯不同組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程式已經判斷出是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單一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檔的問題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A_1_5 對其他成員平均只有 +0.45，而其餘兩兩相比皆 ≧ +0.88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兇手是 A_1_5。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其他五個彼此都很像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13.2　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408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預期結果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 A_1_5 的「組」把它取消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體檢立刻重算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看最後一行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應該變成綠色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切到模式 3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票數的分母從 6 變成 5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13.3　但是先別急著丟掉它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「相似度低」有三種完全不同的原因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那一次量測出了問題</w:t>
      </w:r>
      <w:r>
        <w:rPr>
          <w:rFonts w:ascii="Iansui" w:hAnsi="Iansui" w:eastAsia="Iansui" w:cs="Iansui"/>
          <w:b w:val="0"/>
          <w:color w:val="6B6B6B"/>
          <w:sz w:val="19"/>
        </w:rPr>
        <w:t>（進樣異常、樣品放太久）——拿掉是對的，而且報告裡要寫「排除一次異常量測」。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它其實屬於另一個樣品</w:t>
      </w:r>
      <w:r>
        <w:rPr>
          <w:rFonts w:ascii="Iansui" w:hAnsi="Iansui" w:eastAsia="Iansui" w:cs="Iansui"/>
          <w:b w:val="0"/>
          <w:color w:val="6B6B6B"/>
          <w:sz w:val="19"/>
        </w:rPr>
        <w:t>——檔名讓您誤以為同一組。要修正的是您的分組假設，不只是這個檔。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它才是對的，其他五個有共同的問題</w:t>
      </w:r>
      <w:r>
        <w:rPr>
          <w:rFonts w:ascii="Iansui" w:hAnsi="Iansui" w:eastAsia="Iansui" w:cs="Iansui"/>
          <w:b w:val="0"/>
          <w:color w:val="6B6B6B"/>
          <w:sz w:val="19"/>
        </w:rPr>
        <w:t>——少見但存在。回模式 1 看它的熱圖，如果它看起來很正常而其他五個都少了一整片訊號，那要重新想一下。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花三十秒回模式 1 看一眼那個檔的熱圖，就能分辨這三種情況。</w:t>
      </w:r>
      <w:r>
        <w:rPr>
          <w:rFonts w:ascii="Iansui" w:hAnsi="Iansui" w:eastAsia="Iansui" w:cs="Iansui"/>
          <w:b/>
          <w:color w:val="1F4E79"/>
          <w:sz w:val="21"/>
        </w:rPr>
        <w:t>不看就拿掉，等於把一個可能的發現當成雜訊丟了。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13.4　拿掉之後的副作用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變化</w:t>
            </w:r>
          </w:p>
        </w:tc>
        <w:tc>
          <w:tcPr>
            <w:tcW w:type="dxa" w:w="56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影響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分母從 6 變 5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所有票數都要重新讀。5/5 和 6/6 意義相同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 1/2 的需求從 3 變 3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這次剛好沒變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 2/3 的需求從 4 變 4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這次也沒變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有些原本 4/6 的列變成 4/5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從剛好過門檻變成穩穩過門檻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所以移除一個離群的檔通常讓結果更乾淨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不只是少一個檔而已——那個檔本來就在很多位置沒有投票，把它移出去等於把那些「假性的低票數」修正掉。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14　情境走查 C：一個資料夾裡混了三個樣品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情況</w:t>
      </w:r>
      <w:r>
        <w:rPr>
          <w:rFonts w:ascii="Iansui" w:hAnsi="Iansui" w:eastAsia="Iansui" w:cs="Iansui"/>
          <w:b w:val="0"/>
          <w:color w:val="222222"/>
          <w:sz w:val="21"/>
        </w:rPr>
        <w:t>：資料夾裡有十五個檔，體檢說「這些看起來不是同一個標本」。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14.1　先確認這是不是真的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看體檢的</w:t>
      </w:r>
      <w:r>
        <w:rPr>
          <w:rFonts w:ascii="Iansui" w:hAnsi="Iansui" w:eastAsia="Iansui" w:cs="Iansui"/>
          <w:b/>
          <w:color w:val="1F4E79"/>
          <w:sz w:val="21"/>
        </w:rPr>
        <w:t>平均相似度</w:t>
      </w:r>
      <w:r>
        <w:rPr>
          <w:rFonts w:ascii="Iansui" w:hAnsi="Iansui" w:eastAsia="Iansui" w:cs="Iansui"/>
          <w:b w:val="0"/>
          <w:color w:val="222222"/>
          <w:sz w:val="21"/>
        </w:rPr>
        <w:t>。如果平均也很低（例如 +0.5 以下），那就不是單一檔的問題，而是</w:t>
      </w:r>
      <w:r>
        <w:rPr>
          <w:rFonts w:ascii="Iansui" w:hAnsi="Iansui" w:eastAsia="Iansui" w:cs="Iansui"/>
          <w:b/>
          <w:color w:val="1F4E79"/>
          <w:sz w:val="21"/>
        </w:rPr>
        <w:t>這個資料夾本來就不只一個樣品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14.2　分組的作法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回合</w:t>
            </w:r>
          </w:p>
        </w:tc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結果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第一回合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挑一個檔當基準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假設帶出 5 個檔。這是第一組</w:t>
            </w:r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跑完模式 2、3，把結果記下來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先把這一組做完再換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第二回合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挑一個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剛才沒被選到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的檔當基準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假設帶出 6 個檔。第二組</w:t>
            </w:r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跑完模式 2、3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記下結果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第三回合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剩下的 4 個檔裡挑一個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第三組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換基準會整組重挑，這裡正好是您要的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每一回合都從一個乾淨的狀態開始，不會沾到上一組的組員。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程式本來就設計成一次處理一組。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14.3　三回合之後還剩下孤兒檔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可能的意思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剩下 1 個檔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那個樣品只量了一次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沒辦法做共識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。只能單檔看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剩下 2 個檔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只量了兩次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相似度算不出來（要 3 個），但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彙整仍然可以做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剩下的檔彼此也不像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可能每個都是不同的樣品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確認一下檔名和實驗記錄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兩個檔可以彙整，只是不能算相似度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彙整只需要「同一個位置有幾個檔看得到」，兩個檔也算得出來（最多 2/2）。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算不出來的是</w:t>
      </w:r>
      <w:r>
        <w:rPr>
          <w:rFonts w:ascii="Iansui" w:hAnsi="Iansui" w:eastAsia="Iansui" w:cs="Iansui"/>
          <w:b/>
          <w:color w:val="1F4E79"/>
          <w:sz w:val="19"/>
        </w:rPr>
        <w:t>相似度</w:t>
      </w:r>
      <w:r>
        <w:rPr>
          <w:rFonts w:ascii="Iansui" w:hAnsi="Iansui" w:eastAsia="Iansui" w:cs="Iansui"/>
          <w:b w:val="0"/>
          <w:color w:val="6B6B6B"/>
          <w:sz w:val="19"/>
        </w:rPr>
        <w:t>——它的計算需要至少三個檔。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所以兩個檔的情況要靠您自己確認它們是不是同一個樣品。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14.4　最容易出錯的地方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不同的 GC 方法會讓分組完全失效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程式是拿</w:t>
      </w:r>
      <w:r>
        <w:rPr>
          <w:rFonts w:ascii="Iansui" w:hAnsi="Iansui" w:eastAsia="Iansui" w:cs="Iansui"/>
          <w:b/>
          <w:color w:val="A5401A"/>
          <w:sz w:val="19"/>
        </w:rPr>
        <w:t>保留時間</w:t>
      </w:r>
      <w:r>
        <w:rPr>
          <w:rFonts w:ascii="Iansui" w:hAnsi="Iansui" w:eastAsia="Iansui" w:cs="Iansui"/>
          <w:b w:val="0"/>
          <w:color w:val="6B6B6B"/>
          <w:sz w:val="19"/>
        </w:rPr>
        <w:t>來對齊各檔的峰（預設容差 ±20 秒）。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如果一個資料夾裡混了</w:t>
      </w:r>
      <w:r>
        <w:rPr>
          <w:rFonts w:ascii="Iansui" w:hAnsi="Iansui" w:eastAsia="Iansui" w:cs="Iansui"/>
          <w:b/>
          <w:color w:val="A5401A"/>
          <w:sz w:val="19"/>
        </w:rPr>
        <w:t>兩種不同的 GC 升溫程式</w:t>
      </w:r>
      <w:r>
        <w:rPr>
          <w:rFonts w:ascii="Iansui" w:hAnsi="Iansui" w:eastAsia="Iansui" w:cs="Iansui"/>
          <w:b w:val="0"/>
          <w:color w:val="6B6B6B"/>
          <w:sz w:val="19"/>
        </w:rPr>
        <w:t>，同一個化合物在兩種方法下的保留時間可能差好幾十秒——遠超過容差，程式會把它們當成</w:t>
      </w:r>
      <w:r>
        <w:rPr>
          <w:rFonts w:ascii="Iansui" w:hAnsi="Iansui" w:eastAsia="Iansui" w:cs="Iansui"/>
          <w:b/>
          <w:color w:val="A5401A"/>
          <w:sz w:val="19"/>
        </w:rPr>
        <w:t>兩個不同的位置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結果是：票數被劈成兩半，兩半都過不了門檻，而畫面上完全看不出原因。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所以分組之前，先確認這些檔是用同一套方法跑的。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真的只是整批平移（同一套方法、隔了幾天）的話，把工具列的 </w:t>
      </w:r>
      <w:r>
        <w:rPr>
          <w:rFonts w:ascii="Iansui" w:hAnsi="Iansui" w:eastAsia="Iansui" w:cs="Iansui"/>
          <w:b/>
          <w:color w:val="A5401A"/>
          <w:sz w:val="19"/>
        </w:rPr>
        <w:t>GC 容差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調寬（30 或 45 秒）通常就接得回來。但那治不了「兩套不同方法」——那要分開跑。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一個簡單的檢查：如果兩個檔的相似度低得莫名其妙（明明是同一個樣品卻只有 0.3），先去確認方法設定，再懷疑樣品本身。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15　交接與重現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同一批資料，換一個人、或者隔三個月的您自己，能不能得到同一張表？這一節說明要怎麼做到。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15.1　結果取決於四件事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決定結果的因素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存在哪裡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換一台電腦還在嗎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原始的 .mea 檔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您的資料夾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您勾了哪些峰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results/ 的選取狀態檔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要一起複製才在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逐檔的自訂規則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results/ 的規則檔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要一起複製才在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這一組有哪些檔、門檻設多少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沒有存檔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不在——要用寫的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最後一項是最容易掉的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</w:t>
      </w:r>
      <w:r>
        <w:rPr>
          <w:rFonts w:ascii="Iansui" w:hAnsi="Iansui" w:eastAsia="Iansui" w:cs="Iansui"/>
          <w:b/>
          <w:color w:val="A5401A"/>
          <w:sz w:val="19"/>
        </w:rPr>
        <w:t>不會</w:t>
      </w:r>
      <w:r>
        <w:rPr>
          <w:rFonts w:ascii="Iansui" w:hAnsi="Iansui" w:eastAsia="Iansui" w:cs="Iansui"/>
          <w:b w:val="0"/>
          <w:color w:val="6B6B6B"/>
          <w:sz w:val="19"/>
        </w:rPr>
        <w:t>把「您選了哪幾個檔當一組」「門檻設 1/2 還是 2/3」存起來。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所以交接時如果只複製資料夾，對方打開會看到</w:t>
      </w:r>
      <w:r>
        <w:rPr>
          <w:rFonts w:ascii="Iansui" w:hAnsi="Iansui" w:eastAsia="Iansui" w:cs="Iansui"/>
          <w:b/>
          <w:color w:val="A5401A"/>
          <w:sz w:val="19"/>
        </w:rPr>
        <w:t>沒有基準、沒有分組、門檻回到預設 1/2</w:t>
      </w:r>
      <w:r>
        <w:rPr>
          <w:rFonts w:ascii="Iansui" w:hAnsi="Iansui" w:eastAsia="Iansui" w:cs="Iansui"/>
          <w:b w:val="0"/>
          <w:color w:val="6B6B6B"/>
          <w:sz w:val="19"/>
        </w:rPr>
        <w:t>，做出來的表和您的不一樣。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這兩件事要用文字寫下來。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15.2　交接時要一起交出的東西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90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■</w:t>
            </w:r>
          </w:p>
        </w:tc>
        <w:tc>
          <w:tcPr>
            <w:tcW w:type="dxa" w:w="84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要交出什麼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原始的資料夾（.mea 檔）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results/ 資料夾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（帶 3 的那些檔）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一張紙寫著：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基準是哪個檔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一張紙寫著：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這一組包含哪幾個檔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一張紙寫著：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門檻設多少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一張紙寫著：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哪幾個檔用了自訂規則、為什麼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□</w:t>
            </w:r>
          </w:p>
        </w:tc>
        <w:tc>
          <w:tcPr>
            <w:tcW w:type="dxa" w:w="84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是怎麼來的（自己的標準品？借用的？沒有？）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15.3　為什麼「全部檔案」的規則不用交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因為它</w:t>
      </w:r>
      <w:r>
        <w:rPr>
          <w:rFonts w:ascii="Iansui" w:hAnsi="Iansui" w:eastAsia="Iansui" w:cs="Iansui"/>
          <w:b/>
          <w:color w:val="1F4E79"/>
          <w:sz w:val="21"/>
        </w:rPr>
        <w:t>關掉程式就歸零</w:t>
      </w:r>
      <w:r>
        <w:rPr>
          <w:rFonts w:ascii="Iansui" w:hAnsi="Iansui" w:eastAsia="Iansui" w:cs="Iansui"/>
          <w:b w:val="0"/>
          <w:color w:val="222222"/>
          <w:sz w:val="21"/>
        </w:rPr>
        <w:t>。它本來就是「這一輪想怎麼看」的暫時設定，不是結論。如果您調過的某組參數真的比較好而且要長期用，那應該按「存成共用預設」，它才會留下來。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這個設計對交接的意義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對方打開程式時，</w:t>
      </w:r>
      <w:r>
        <w:rPr>
          <w:rFonts w:ascii="Iansui" w:hAnsi="Iansui" w:eastAsia="Iansui" w:cs="Iansui"/>
          <w:b/>
          <w:color w:val="1F4E79"/>
          <w:sz w:val="19"/>
        </w:rPr>
        <w:t>沒有自訂的檔一定是從共用預設開始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所以只要您沒按過「存成共用預設」，對方的起點就和您當初的起點一樣——這是刻意的。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15.4　對方拿到之後怎麼重現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把資料夾和 results/ 放到對應的位置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打開程式選那個資料夾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確認圓點都是綠的（代表快取有跟著過來）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按您紙上寫的，點同一個檔當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基準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對照紙上的名單，把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組員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調成一樣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門檻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設成一樣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切到模式 3。表應該和您的一樣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15.5　如果表不一樣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差異</w:t>
            </w:r>
          </w:p>
        </w:tc>
        <w:tc>
          <w:tcPr>
            <w:tcW w:type="dxa" w:w="56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多半的原因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峰數不一樣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results/ 沒複製到，對方重跑了找峰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票數的分母不一樣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組員選得不一樣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有些列在對方那裡是灰的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門檻不一樣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某一個檔的峰數差很多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那個檔的自訂規則沒跟著過來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 欄整欄不一樣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 的來源不同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——對方那台可能借用了別批的換算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前四種都是設定沒對齊，照 15.2 的清單補齊就好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第五種比較嚴重</w:t>
      </w:r>
      <w:r>
        <w:rPr>
          <w:rFonts w:ascii="Iansui" w:hAnsi="Iansui" w:eastAsia="Iansui" w:cs="Iansui"/>
          <w:b w:val="0"/>
          <w:color w:val="6B6B6B"/>
          <w:sz w:val="19"/>
        </w:rPr>
        <w:t>：它代表兩邊用的是不同的尺，所有 RI 和所有比對結果都會跟著不同。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遇到這種情況，先確認兩邊的 RI 來源是不是同一個，再談結果。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16　常見誤解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Q1：可能數 38 是不是代表證據很多？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正好相反。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可能數是「分不出來的程度」。38 表示有 38 個化合物在容差窗裡都對得上，表上顯示的只是排最前面的那一個。</w:t>
      </w:r>
      <w:r>
        <w:rPr>
          <w:rFonts w:ascii="Iansui" w:hAnsi="Iansui" w:eastAsia="Iansui" w:cs="Iansui"/>
          <w:b/>
          <w:color w:val="1F4E79"/>
          <w:sz w:val="21"/>
        </w:rPr>
        <w:t>1 才是好消息。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Q2：多量幾次可以把可能數降下來嗎？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不行。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多量幾次提高的是票數。可能數取決於資料庫裡有多少化合物落在同一個 RI 窗裡，那是資料庫的性質，和您量幾次無關。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要降低可能數只有一條路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取得 IMS 那一軸的證據</w:t>
      </w:r>
      <w:r>
        <w:rPr>
          <w:rFonts w:ascii="Iansui" w:hAnsi="Iansui" w:eastAsia="Iansui" w:cs="Iansui"/>
          <w:b w:val="0"/>
          <w:color w:val="6B6B6B"/>
          <w:sz w:val="19"/>
        </w:rPr>
        <w:t>——也就是讓那一列的維度變成 GC+IMS。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但漂移資料庫只有 84 個化合物，所以這條路對多數化合物是走不通的。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Q3：為什麼我的表上幾乎都是「GC」？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因為 RI 資料庫有 9,958 個化合物，漂移資料庫只有 </w:t>
      </w:r>
      <w:r>
        <w:rPr>
          <w:rFonts w:ascii="Iansui" w:hAnsi="Iansui" w:eastAsia="Iansui" w:cs="Iansui"/>
          <w:b/>
          <w:color w:val="1F4E79"/>
          <w:sz w:val="21"/>
        </w:rPr>
        <w:t>84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個。</w:t>
      </w:r>
      <w:r>
        <w:rPr>
          <w:rFonts w:ascii="Iansui" w:hAnsi="Iansui" w:eastAsia="Iansui" w:cs="Iansui"/>
          <w:b/>
          <w:color w:val="1F4E79"/>
          <w:sz w:val="21"/>
        </w:rPr>
        <w:t>97% 的化合物不可能拿到 GC+IMS。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這不是您的操作問題。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Q4：相似度 0.95 算高嗎？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相似度</w:t>
            </w:r>
          </w:p>
        </w:tc>
        <w:tc>
          <w:tcPr>
            <w:tcW w:type="dxa" w:w="73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0.88 – 0.98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同一個樣品的重複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，實測範圍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0.56 – 0.67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同一個樣品重新製備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，實測範圍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低於 0.50</w:t>
            </w:r>
          </w:p>
        </w:tc>
        <w:tc>
          <w:tcPr>
            <w:tcW w:type="dxa" w:w="73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程式會判定「不是同一個標本」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所以 0.95 是很典型的重複測量。0.60 左右則要想一下——那比較像重新製備，不像同一次的重複。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Q5：狀態燈是綠的，但結果看起來不對？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點狀態那一欄可以強制重做。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程式會先問您。適用在您懷疑快取是舊的、或這個檔本身有問題的時候。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Q6：我改了選峰，要不要按什麼按鈕重算？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不用。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回到模式 3 時程式會自己發現選取變過了並重新彙整。改門檻、改組員也一樣。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Q7：兩個檔可以算相似度嗎？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不行，程式會拒絕。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計算過程裡有一步跨檔標準化，只有兩個檔時結果恆為 −1，和您的資料完全無關。給一個看起來像數字但其實無意義的值，比拒絕更糟。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Q8：程式會不會動到我的原始檔？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不會。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所有產物都寫在 results/ 底下，而且檔名都帶 3，不會和前兩支應用的產物互相覆蓋。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Q9：我昨天調好的規則，今天打開怎麼不見了？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要看您當時調的是哪一層：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您調的是</w:t>
            </w:r>
          </w:p>
        </w:tc>
        <w:tc>
          <w:tcPr>
            <w:tcW w:type="dxa" w:w="618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今天還在嗎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全部檔案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不在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。它關掉程式就歸零，這是刻意的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只有這個檔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在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。那是您對那個檔的判斷，會留著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按過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存成共用預設</w:t>
            </w:r>
          </w:p>
        </w:tc>
        <w:tc>
          <w:tcPr>
            <w:tcW w:type="dxa" w:w="618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在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，而且三支程式都會用到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設計的理由是：調「全部檔案」多半是</w:t>
      </w:r>
      <w:r>
        <w:rPr>
          <w:rFonts w:ascii="Iansui" w:hAnsi="Iansui" w:eastAsia="Iansui" w:cs="Iansui"/>
          <w:b/>
          <w:color w:val="1F4E79"/>
          <w:sz w:val="21"/>
        </w:rPr>
        <w:t>這一輪想試試看</w:t>
      </w:r>
      <w:r>
        <w:rPr>
          <w:rFonts w:ascii="Iansui" w:hAnsi="Iansui" w:eastAsia="Iansui" w:cs="Iansui"/>
          <w:b w:val="0"/>
          <w:color w:val="222222"/>
          <w:sz w:val="21"/>
        </w:rPr>
        <w:t>，下次打開不該還黏著；而把某個檔特別調成不一樣是</w:t>
      </w:r>
      <w:r>
        <w:rPr>
          <w:rFonts w:ascii="Iansui" w:hAnsi="Iansui" w:eastAsia="Iansui" w:cs="Iansui"/>
          <w:b/>
          <w:color w:val="1F4E79"/>
          <w:sz w:val="21"/>
        </w:rPr>
        <w:t>結論</w:t>
      </w:r>
      <w:r>
        <w:rPr>
          <w:rFonts w:ascii="Iansui" w:hAnsi="Iansui" w:eastAsia="Iansui" w:cs="Iansui"/>
          <w:b w:val="0"/>
          <w:color w:val="222222"/>
          <w:sz w:val="21"/>
        </w:rPr>
        <w:t>，重開一次不該要您重做一遍。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Q10：為什麼有些位置的化合物名稱是空的？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顯示「（找不到符合的化合物）」代表</w:t>
      </w:r>
      <w:r>
        <w:rPr>
          <w:rFonts w:ascii="Iansui" w:hAnsi="Iansui" w:eastAsia="Iansui" w:cs="Iansui"/>
          <w:b/>
          <w:color w:val="1F4E79"/>
          <w:sz w:val="21"/>
        </w:rPr>
        <w:t>可能數是 0</w:t>
      </w:r>
      <w:r>
        <w:rPr>
          <w:rFonts w:ascii="Iansui" w:hAnsi="Iansui" w:eastAsia="Iansui" w:cs="Iansui"/>
          <w:b w:val="0"/>
          <w:color w:val="222222"/>
          <w:sz w:val="21"/>
        </w:rPr>
        <w:t>——容差窗裡資料庫沒有任何一個化合物對得上。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這種列仍然有價值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它告訴您「這個位置有穩定的訊號，而且是資料庫裡沒有的東西」。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如果它的票數很高，那可能正是這個樣品的特徵之一，只是現有的資料庫查不到名字。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Q11：共識表的順序是怎麼排的？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先依票數由多到少，票數相同時訊號強的在前面。</w:t>
      </w:r>
      <w:r>
        <w:rPr>
          <w:rFonts w:ascii="Iansui" w:hAnsi="Iansui" w:eastAsia="Iansui" w:cs="Iansui"/>
          <w:b w:val="0"/>
          <w:color w:val="222222"/>
          <w:sz w:val="21"/>
        </w:rPr>
        <w:t>所以最上面幾列通常就是最值得看的。但請注意：</w:t>
      </w:r>
      <w:r>
        <w:rPr>
          <w:rFonts w:ascii="Iansui" w:hAnsi="Iansui" w:eastAsia="Iansui" w:cs="Iansui"/>
          <w:b/>
          <w:color w:val="1F4E79"/>
          <w:sz w:val="21"/>
        </w:rPr>
        <w:t>排序不看可能數</w:t>
      </w:r>
      <w:r>
        <w:rPr>
          <w:rFonts w:ascii="Iansui" w:hAnsi="Iansui" w:eastAsia="Iansui" w:cs="Iansui"/>
          <w:b w:val="0"/>
          <w:color w:val="222222"/>
          <w:sz w:val="21"/>
        </w:rPr>
        <w:t>——排第一的那一列完全可能是票數 6/6 但可能數 40。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17　出問題時怎麼辦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17.1　畫面沒反應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272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多半是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怎麼確認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點了檔案沒動靜</w:t>
            </w:r>
          </w:p>
        </w:tc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正在背景讀檔或找峰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看狀態列，它會寫「正在…」和預估秒數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按鈕都變灰</w:t>
            </w:r>
          </w:p>
        </w:tc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有工作在跑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等進度視窗跑完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真的卡住</w:t>
            </w:r>
          </w:p>
        </w:tc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少見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關掉重開。已勾選的峰和已跑完的快取都還在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17.2　模式 2、3 點不下去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還沒選基準。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在檔案清單最左邊的「基準」欄點一個圓圈就好。狀態列也會提示這一點。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17.3　共識表是空的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可能原因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怎麼確認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這一組只有一個檔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看模式 2 的體檢第一行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多勾幾個檔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這一組的檔都沒有勾選的峰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回模式 1 看峰列表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確認 On 欄不是全空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門檻太嚴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看體檢的「要有幾個檔」那一行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把門檻調鬆試試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17.4　某個檔的結果明顯不對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狀態欄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強制重做，排除快取問題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回模式 1 看它的熱圖，確認資料本身正常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看它是不是有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[自訂規則]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的標記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還是不對，就把它移出這一組並在報告裡註明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17.5　處理時間比預期久很多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找峰是 </w:t>
      </w:r>
      <w:r>
        <w:rPr>
          <w:rFonts w:ascii="Iansui" w:hAnsi="Iansui" w:eastAsia="Iansui" w:cs="Iansui"/>
          <w:b/>
          <w:color w:val="1F4E79"/>
          <w:sz w:val="21"/>
        </w:rPr>
        <w:t>55 秒一個檔</w:t>
      </w:r>
      <w:r>
        <w:rPr>
          <w:rFonts w:ascii="Iansui" w:hAnsi="Iansui" w:eastAsia="Iansui" w:cs="Iansui"/>
          <w:b w:val="0"/>
          <w:color w:val="222222"/>
          <w:sz w:val="21"/>
        </w:rPr>
        <w:t>，而且沒有辦法在介面裡平行。十八個檔就是十七分鐘。如果常常要處理這種規模，請用教學 9 的預處理工具——它可以多核心平行。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18　一頁速查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18.1　三個步驟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0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在哪裡</w:t>
            </w:r>
          </w:p>
        </w:tc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選資料夾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檔案清單最左欄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點一個 ◉ 當基準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左上角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2. 選擇相似 mea → 看體檢是不是綠的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左上角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3. 看共識化合物 → 讀表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18.2　四個欄位的符號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符號</w:t>
            </w:r>
          </w:p>
        </w:tc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在哪一欄</w:t>
            </w:r>
          </w:p>
        </w:tc>
        <w:tc>
          <w:tcPr>
            <w:tcW w:type="dxa" w:w="538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◉ / ○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基準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單選。相似度的比較對象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■ / □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組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複選。要一起彙整的檔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綠點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就緒，點下去立刻有反應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黃點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待找峰，點下去要等 55 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紅點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</w:t>
            </w:r>
          </w:p>
        </w:tc>
        <w:tc>
          <w:tcPr>
            <w:tcW w:type="dxa" w:w="538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未處理，點下去要等 68 秒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18.3　共識表怎麼讀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看到</w:t>
            </w:r>
          </w:p>
        </w:tc>
        <w:tc>
          <w:tcPr>
            <w:tcW w:type="dxa" w:w="686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代表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維度 = GC+IMS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兩軸都同意。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只有這個算鑑定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可能數 = 1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只有一種可能。可以寫進報告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可能數很大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不知道是什麼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。票數再高也一樣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票數 6/6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六次都看到。峰是真的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灰底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未達門檻。留著顯示，但證據弱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18.4　三個不要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記住這三件事就不會寫錯報告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不要</w:t>
      </w:r>
      <w:r>
        <w:rPr>
          <w:rFonts w:ascii="Iansui" w:hAnsi="Iansui" w:eastAsia="Iansui" w:cs="Iansui"/>
          <w:b w:val="0"/>
          <w:color w:val="6B6B6B"/>
          <w:sz w:val="19"/>
        </w:rPr>
        <w:t>把票數高當成名字對。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不要</w:t>
      </w:r>
      <w:r>
        <w:rPr>
          <w:rFonts w:ascii="Iansui" w:hAnsi="Iansui" w:eastAsia="Iansui" w:cs="Iansui"/>
          <w:b w:val="0"/>
          <w:color w:val="6B6B6B"/>
          <w:sz w:val="19"/>
        </w:rPr>
        <w:t>把可能數大當成證據多——那是「分不出來」。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不要</w:t>
      </w:r>
      <w:r>
        <w:rPr>
          <w:rFonts w:ascii="Iansui" w:hAnsi="Iansui" w:eastAsia="Iansui" w:cs="Iansui"/>
          <w:b w:val="0"/>
          <w:color w:val="6B6B6B"/>
          <w:sz w:val="19"/>
        </w:rPr>
        <w:t>把不同樣品混在同一組——真實的化合物會因此變灰而消失。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18.5　四個數字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數字</w:t>
            </w:r>
          </w:p>
        </w:tc>
        <w:tc>
          <w:tcPr>
            <w:tcW w:type="dxa" w:w="70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84 / 9,958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漂移資料庫 / RI 資料庫的化合物數。97% 拿不到 GC+IMS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0.80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自動分組的相似度門檻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20 秒 / 0.03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 / IMS 群聚容差的預設，工具列可調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55 秒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一個檔找峰要的時間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6" w:val="center"/>
        <w:tab w:pos="9632" w:val="right"/>
      </w:tabs>
      <w:jc w:val="left"/>
      <w:pBdr>
        <w:top w:val="single" w:sz="4" w:space="6" w:color="C8CDD4"/>
      </w:pBdr>
    </w:pPr>
    <w:r/>
    <w:r>
      <w:rPr>
        <w:rFonts w:ascii="Iansui" w:hAnsi="Iansui" w:eastAsia="Iansui" w:cs="Iansui"/>
        <w:b w:val="0"/>
        <w:color w:val="1F4E79"/>
        <w:sz w:val="17"/>
      </w:rPr>
      <w:t>慧技科學有限公司</w:t>
    </w:r>
    <w:r>
      <w:rPr>
        <w:rFonts w:ascii="Iansui" w:hAnsi="Iansui" w:eastAsia="Iansui" w:cs="Iansui"/>
        <w:b w:val="0"/>
        <w:color w:val="6B6B6B"/>
        <w:sz w:val="17"/>
      </w:rPr>
      <w:tab/>
      <w:t>GC-IMS 簡介與使用手冊　main3.py</w:t>
      <w:tab/>
    </w:r>
    <w:r>
      <w:rPr>
        <w:rFonts w:ascii="Iansui" w:hAnsi="Iansui" w:eastAsia="Iansui" w:cs="Iansui"/>
        <w:b w:val="0"/>
        <w:color w:val="6B6B6B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ansui" w:hAnsi="Iansui" w:eastAsia="Iansui" w:cs="Ians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GC-IMS 簡介與使用手冊　main3.py</dc:title>
  <dc:subject/>
  <dc:creator>Albert Sheng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